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5743" w:rsidRPr="00E11997" w:rsidRDefault="00090AC1" w:rsidP="00090AC1">
      <w:pPr>
        <w:pStyle w:val="Heading1"/>
        <w:jc w:val="center"/>
        <w:rPr>
          <w:rFonts w:ascii="Times New Roman" w:hAnsi="Times New Roman" w:cs="Times New Roman"/>
        </w:rPr>
      </w:pPr>
      <w:r w:rsidRPr="00E11997">
        <w:rPr>
          <w:rFonts w:ascii="Times New Roman" w:hAnsi="Times New Roman" w:cs="Times New Roman"/>
          <w:b w:val="0"/>
          <w:bCs w:val="0"/>
          <w:noProof/>
        </w:rPr>
        <w:drawing>
          <wp:anchor distT="0" distB="0" distL="114300" distR="114300" simplePos="0" relativeHeight="251658752" behindDoc="1" locked="0" layoutInCell="1" allowOverlap="1">
            <wp:simplePos x="0" y="0"/>
            <wp:positionH relativeFrom="column">
              <wp:posOffset>190500</wp:posOffset>
            </wp:positionH>
            <wp:positionV relativeFrom="paragraph">
              <wp:posOffset>314325</wp:posOffset>
            </wp:positionV>
            <wp:extent cx="638175" cy="595630"/>
            <wp:effectExtent l="0" t="0" r="9525" b="0"/>
            <wp:wrapNone/>
            <wp:docPr id="1" name="Picture 1" descr="C:\Users\user\AppData\Local\Microsoft\Windows\INetCache\Content.MSO\C553B66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AppData\Local\Microsoft\Windows\INetCache\Content.MSO\C553B664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59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94442" w:rsidRPr="00E11997">
        <w:rPr>
          <w:rFonts w:ascii="Times New Roman" w:hAnsi="Times New Roman" w:cs="Times New Roman"/>
        </w:rPr>
        <w:t>Gandaki University</w:t>
      </w:r>
    </w:p>
    <w:p w:rsidR="00925743" w:rsidRPr="00E11997" w:rsidRDefault="00294442" w:rsidP="00294442">
      <w:pPr>
        <w:tabs>
          <w:tab w:val="left" w:pos="750"/>
          <w:tab w:val="center" w:pos="4513"/>
        </w:tabs>
        <w:rPr>
          <w:rFonts w:ascii="Times New Roman" w:hAnsi="Times New Roman" w:cs="Times New Roman"/>
        </w:rPr>
      </w:pPr>
      <w:r w:rsidRPr="00E11997">
        <w:rPr>
          <w:rFonts w:ascii="Times New Roman" w:hAnsi="Times New Roman" w:cs="Times New Roman"/>
        </w:rPr>
        <w:tab/>
      </w:r>
      <w:r w:rsidRPr="00E11997">
        <w:rPr>
          <w:rFonts w:ascii="Times New Roman" w:hAnsi="Times New Roman" w:cs="Times New Roman"/>
        </w:rPr>
        <w:tab/>
        <w:t>Faculty of Science and Technology</w:t>
      </w:r>
    </w:p>
    <w:p w:rsidR="00925743" w:rsidRPr="00E11997" w:rsidRDefault="00294442" w:rsidP="00090AC1">
      <w:pPr>
        <w:jc w:val="center"/>
        <w:rPr>
          <w:rFonts w:ascii="Times New Roman" w:hAnsi="Times New Roman" w:cs="Times New Roman"/>
        </w:rPr>
      </w:pPr>
      <w:r w:rsidRPr="00E11997">
        <w:rPr>
          <w:rFonts w:ascii="Times New Roman" w:hAnsi="Times New Roman" w:cs="Times New Roman"/>
        </w:rPr>
        <w:t>Bachelor of Information Technology (BIT)</w:t>
      </w:r>
    </w:p>
    <w:p w:rsidR="00090AC1" w:rsidRPr="00E11997" w:rsidRDefault="00294442" w:rsidP="000C7849">
      <w:pPr>
        <w:pStyle w:val="IntenseQuote"/>
        <w:pBdr>
          <w:bottom w:val="single" w:sz="4" w:space="0" w:color="4F81BD" w:themeColor="accent1"/>
        </w:pBdr>
        <w:jc w:val="center"/>
        <w:rPr>
          <w:rFonts w:ascii="Times New Roman" w:hAnsi="Times New Roman" w:cs="Times New Roman"/>
          <w:color w:val="000000" w:themeColor="text1"/>
        </w:rPr>
      </w:pPr>
      <w:r w:rsidRPr="00E11997">
        <w:rPr>
          <w:rFonts w:ascii="Times New Roman" w:hAnsi="Times New Roman" w:cs="Times New Roman"/>
          <w:color w:val="000000" w:themeColor="text1"/>
        </w:rPr>
        <w:t>Project Progress Interaction Log Sheet</w:t>
      </w:r>
    </w:p>
    <w:p w:rsidR="00AC3F0F" w:rsidRPr="00E11997" w:rsidRDefault="00AC3F0F" w:rsidP="00AC3F0F">
      <w:pPr>
        <w:rPr>
          <w:rFonts w:ascii="Times New Roman" w:hAnsi="Times New Roman" w:cs="Times New Roman"/>
        </w:rPr>
      </w:pPr>
      <w:r w:rsidRPr="00E11997">
        <w:rPr>
          <w:rFonts w:ascii="Times New Roman" w:hAnsi="Times New Roman" w:cs="Times New Roman"/>
        </w:rPr>
        <w:t xml:space="preserve">Academic Year: 2022   Semester: 8th Visit No: 4    Date of Visit: </w:t>
      </w:r>
    </w:p>
    <w:p w:rsidR="0020547E" w:rsidRPr="00E11997" w:rsidRDefault="0020547E" w:rsidP="0020547E">
      <w:pPr>
        <w:rPr>
          <w:rFonts w:ascii="Times New Roman" w:hAnsi="Times New Roman" w:cs="Times New Roman"/>
        </w:rPr>
      </w:pPr>
      <w:r w:rsidRPr="00E11997">
        <w:rPr>
          <w:rFonts w:ascii="Times New Roman" w:hAnsi="Times New Roman" w:cs="Times New Roman"/>
        </w:rPr>
        <w:t>Project Title: Dhoom Car Racing</w:t>
      </w:r>
    </w:p>
    <w:p w:rsidR="00925743" w:rsidRPr="00E11997" w:rsidRDefault="00294442">
      <w:pPr>
        <w:rPr>
          <w:rFonts w:ascii="Times New Roman" w:hAnsi="Times New Roman" w:cs="Times New Roman"/>
        </w:rPr>
      </w:pPr>
      <w:r w:rsidRPr="00E11997">
        <w:rPr>
          <w:rFonts w:ascii="Times New Roman" w:hAnsi="Times New Roman" w:cs="Times New Roman"/>
        </w:rPr>
        <w:t>Student Name(s): Aakash Rana Magar, Ayush Tamrakar, Roshan Thapa</w:t>
      </w:r>
    </w:p>
    <w:p w:rsidR="00925743" w:rsidRPr="00E11997" w:rsidRDefault="00BC3D4D">
      <w:pPr>
        <w:rPr>
          <w:rFonts w:ascii="Times New Roman" w:hAnsi="Times New Roman" w:cs="Times New Roman"/>
        </w:rPr>
      </w:pPr>
      <w:r w:rsidRPr="00E11997">
        <w:rPr>
          <w:rFonts w:ascii="Times New Roman" w:hAnsi="Times New Roman" w:cs="Times New Roman"/>
        </w:rPr>
        <w:t xml:space="preserve">Student ID(s): </w:t>
      </w:r>
    </w:p>
    <w:p w:rsidR="00925743" w:rsidRPr="00E11997" w:rsidRDefault="00294442">
      <w:pPr>
        <w:rPr>
          <w:rFonts w:ascii="Times New Roman" w:hAnsi="Times New Roman" w:cs="Times New Roman"/>
          <w:b/>
        </w:rPr>
      </w:pPr>
      <w:r w:rsidRPr="00E11997">
        <w:rPr>
          <w:rFonts w:ascii="Times New Roman" w:hAnsi="Times New Roman" w:cs="Times New Roman"/>
          <w:b/>
        </w:rPr>
        <w:t>Student–Supervisor Meeting Log (Minimum 5 interactions are required):</w:t>
      </w:r>
    </w:p>
    <w:tbl>
      <w:tblPr>
        <w:tblW w:w="108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79"/>
        <w:gridCol w:w="2630"/>
        <w:gridCol w:w="1965"/>
      </w:tblGrid>
      <w:tr w:rsidR="00D020D9" w:rsidRPr="00E11997" w:rsidTr="00E11997">
        <w:trPr>
          <w:trHeight w:val="289"/>
        </w:trPr>
        <w:tc>
          <w:tcPr>
            <w:tcW w:w="6279" w:type="dxa"/>
            <w:shd w:val="clear" w:color="auto" w:fill="F2F2F2" w:themeFill="background1" w:themeFillShade="F2"/>
          </w:tcPr>
          <w:p w:rsidR="00D020D9" w:rsidRPr="00E11997" w:rsidRDefault="00D020D9">
            <w:pPr>
              <w:rPr>
                <w:rFonts w:ascii="Times New Roman" w:hAnsi="Times New Roman" w:cs="Times New Roman"/>
                <w:b/>
              </w:rPr>
            </w:pPr>
            <w:r w:rsidRPr="00E11997">
              <w:rPr>
                <w:rFonts w:ascii="Times New Roman" w:hAnsi="Times New Roman" w:cs="Times New Roman"/>
                <w:b/>
              </w:rPr>
              <w:t>Completed Tasks/ Achievement</w:t>
            </w:r>
          </w:p>
        </w:tc>
        <w:tc>
          <w:tcPr>
            <w:tcW w:w="2630" w:type="dxa"/>
            <w:shd w:val="clear" w:color="auto" w:fill="F2F2F2" w:themeFill="background1" w:themeFillShade="F2"/>
          </w:tcPr>
          <w:p w:rsidR="00D020D9" w:rsidRPr="00E11997" w:rsidRDefault="00D020D9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E11997">
              <w:rPr>
                <w:rFonts w:ascii="Times New Roman" w:hAnsi="Times New Roman" w:cs="Times New Roman"/>
                <w:b/>
              </w:rPr>
              <w:t>Isssues</w:t>
            </w:r>
            <w:proofErr w:type="spellEnd"/>
            <w:r w:rsidRPr="00E11997">
              <w:rPr>
                <w:rFonts w:ascii="Times New Roman" w:hAnsi="Times New Roman" w:cs="Times New Roman"/>
                <w:b/>
              </w:rPr>
              <w:t>/ challenges</w:t>
            </w:r>
          </w:p>
        </w:tc>
        <w:tc>
          <w:tcPr>
            <w:tcW w:w="1965" w:type="dxa"/>
            <w:shd w:val="clear" w:color="auto" w:fill="F2F2F2" w:themeFill="background1" w:themeFillShade="F2"/>
          </w:tcPr>
          <w:p w:rsidR="00D020D9" w:rsidRPr="00E11997" w:rsidRDefault="00D020D9">
            <w:pPr>
              <w:rPr>
                <w:rFonts w:ascii="Times New Roman" w:hAnsi="Times New Roman" w:cs="Times New Roman"/>
                <w:b/>
              </w:rPr>
            </w:pPr>
            <w:r w:rsidRPr="00E11997">
              <w:rPr>
                <w:rFonts w:ascii="Times New Roman" w:hAnsi="Times New Roman" w:cs="Times New Roman"/>
                <w:b/>
              </w:rPr>
              <w:t>Next Week plan</w:t>
            </w:r>
          </w:p>
        </w:tc>
      </w:tr>
      <w:tr w:rsidR="00D020D9" w:rsidRPr="00E11997" w:rsidTr="00E11997">
        <w:trPr>
          <w:trHeight w:val="77"/>
        </w:trPr>
        <w:tc>
          <w:tcPr>
            <w:tcW w:w="6279" w:type="dxa"/>
          </w:tcPr>
          <w:p w:rsidR="00A76927" w:rsidRPr="00E11997" w:rsidRDefault="00E11997">
            <w:pPr>
              <w:rPr>
                <w:rFonts w:ascii="Times New Roman" w:hAnsi="Times New Roman" w:cs="Times New Roman"/>
              </w:rPr>
            </w:pPr>
            <w:r w:rsidRPr="00E11997">
              <w:rPr>
                <w:rFonts w:ascii="Times New Roman" w:hAnsi="Times New Roman" w:cs="Times New Roman"/>
              </w:rPr>
              <w:t xml:space="preserve">1. Implemented in-race HUD </w:t>
            </w:r>
            <w:r w:rsidRPr="00E11997">
              <w:rPr>
                <w:rFonts w:ascii="Times New Roman" w:hAnsi="Times New Roman" w:cs="Times New Roman"/>
              </w:rPr>
              <w:t>(UIManager.cs) displaying real-time speed in KM/H from PhotonCarController and lap counter.</w:t>
            </w:r>
            <w:r w:rsidRPr="00E11997">
              <w:rPr>
                <w:rFonts w:ascii="Times New Roman" w:hAnsi="Times New Roman" w:cs="Times New Roman"/>
              </w:rPr>
              <w:br/>
              <w:t>2. Added checkpoint progress display (RaceUIBinder.cs) binding TextMeshPro elements to PlayerLapTracker for checkpoint counter.</w:t>
            </w:r>
            <w:r w:rsidRPr="00E11997">
              <w:rPr>
                <w:rFonts w:ascii="Times New Roman" w:hAnsi="Times New Roman" w:cs="Times New Roman"/>
              </w:rPr>
              <w:br/>
              <w:t>3. Built post-race results panel (Re</w:t>
            </w:r>
            <w:r w:rsidRPr="00E11997">
              <w:rPr>
                <w:rFonts w:ascii="Times New Roman" w:hAnsi="Times New Roman" w:cs="Times New Roman"/>
              </w:rPr>
              <w:t>sultsPanel.cs) with multiplayer leaderboard sorted by finish time showing position, finish time, best lap, top speed, and average speed.</w:t>
            </w:r>
            <w:r w:rsidRPr="00E11997">
              <w:rPr>
                <w:rFonts w:ascii="Times New Roman" w:hAnsi="Times New Roman" w:cs="Times New Roman"/>
              </w:rPr>
              <w:br/>
              <w:t>4. Created single-player finish panel (SinglePlayerFinishPanel.cs) with individual race stats (finish time, best lap, t</w:t>
            </w:r>
            <w:r w:rsidRPr="00E11997">
              <w:rPr>
                <w:rFonts w:ascii="Times New Roman" w:hAnsi="Times New Roman" w:cs="Times New Roman"/>
              </w:rPr>
              <w:t>op speed, average speed).</w:t>
            </w:r>
            <w:r w:rsidRPr="00E11997">
              <w:rPr>
                <w:rFonts w:ascii="Times New Roman" w:hAnsi="Times New Roman" w:cs="Times New Roman"/>
              </w:rPr>
              <w:br/>
              <w:t>5. Implemented pause menu (PauseMenu.cs) with Resume, Restart, Main Menu buttons and live player list display.</w:t>
            </w:r>
            <w:r w:rsidRPr="00E11997">
              <w:rPr>
                <w:rFonts w:ascii="Times New Roman" w:hAnsi="Times New Roman" w:cs="Times New Roman"/>
              </w:rPr>
              <w:br/>
              <w:t>6. Developed track selection UI (TrackSelection.cs) with 3 track previews, play button, and configurable lap count drop</w:t>
            </w:r>
            <w:r w:rsidRPr="00E11997">
              <w:rPr>
                <w:rFonts w:ascii="Times New Roman" w:hAnsi="Times New Roman" w:cs="Times New Roman"/>
              </w:rPr>
              <w:t>down (1, 2, 3, 5 laps).</w:t>
            </w:r>
            <w:r w:rsidRPr="00E11997">
              <w:rPr>
                <w:rFonts w:ascii="Times New Roman" w:hAnsi="Times New Roman" w:cs="Times New Roman"/>
              </w:rPr>
              <w:br/>
              <w:t>7. Added car selection/garage system (CarSelection.cs) with previous/next car cycling, 3D car preview with Y-axis rotation (Rotate.cs), and select/drive button.</w:t>
            </w:r>
            <w:r w:rsidRPr="00E11997">
              <w:rPr>
                <w:rFonts w:ascii="Times New Roman" w:hAnsi="Times New Roman" w:cs="Times New Roman"/>
              </w:rPr>
              <w:br/>
              <w:t>8. Implemented audio system (AudioManager.cs) with dual AudioSources fo</w:t>
            </w:r>
            <w:r w:rsidRPr="00E11997">
              <w:rPr>
                <w:rFonts w:ascii="Times New Roman" w:hAnsi="Times New Roman" w:cs="Times New Roman"/>
              </w:rPr>
              <w:t>r music and UI SFX, menu/in-game music switching, and DontDestroyOnLoad persistence.</w:t>
            </w:r>
            <w:r w:rsidRPr="00E11997">
              <w:rPr>
                <w:rFonts w:ascii="Times New Roman" w:hAnsi="Times New Roman" w:cs="Times New Roman"/>
              </w:rPr>
              <w:br/>
              <w:t>9. Added car-specific audio (CarSound.cs) with start acceleration sound, engine pitch-scaling with speed, crash impact-volume sound, and background race music.</w:t>
            </w:r>
          </w:p>
        </w:tc>
        <w:tc>
          <w:tcPr>
            <w:tcW w:w="2630" w:type="dxa"/>
          </w:tcPr>
          <w:p w:rsidR="00A76927" w:rsidRPr="00E11997" w:rsidRDefault="00E11997">
            <w:pPr>
              <w:rPr>
                <w:rFonts w:ascii="Times New Roman" w:hAnsi="Times New Roman" w:cs="Times New Roman"/>
              </w:rPr>
            </w:pPr>
            <w:r w:rsidRPr="00E11997">
              <w:rPr>
                <w:rFonts w:ascii="Times New Roman" w:hAnsi="Times New Roman" w:cs="Times New Roman"/>
              </w:rPr>
              <w:t>1. Heavy us</w:t>
            </w:r>
            <w:r w:rsidRPr="00E11997">
              <w:rPr>
                <w:rFonts w:ascii="Times New Roman" w:hAnsi="Times New Roman" w:cs="Times New Roman"/>
              </w:rPr>
              <w:t>e of FindFirstObjectByType and GameObject.Find at runtime creates fragile dependencies and performance issues.</w:t>
            </w:r>
            <w:r w:rsidRPr="00E11997">
              <w:rPr>
                <w:rFonts w:ascii="Times New Roman" w:hAnsi="Times New Roman" w:cs="Times New Roman"/>
              </w:rPr>
              <w:br/>
              <w:t>2. Dynamic UI construction in TrackPanelSetup.cs, StatsController.cs, and ResultsPanel.cs is complex and hard to maintain.</w:t>
            </w:r>
            <w:r w:rsidRPr="00E11997">
              <w:rPr>
                <w:rFonts w:ascii="Times New Roman" w:hAnsi="Times New Roman" w:cs="Times New Roman"/>
              </w:rPr>
              <w:br/>
              <w:t>3. ResultsPanel.Collec</w:t>
            </w:r>
            <w:r w:rsidRPr="00E11997">
              <w:rPr>
                <w:rFonts w:ascii="Times New Roman" w:hAnsi="Times New Roman" w:cs="Times New Roman"/>
              </w:rPr>
              <w:t>tPlayers() calls FindObjectsByType each time instead of caching player references.</w:t>
            </w:r>
            <w:r w:rsidRPr="00E11997">
              <w:rPr>
                <w:rFonts w:ascii="Times New Roman" w:hAnsi="Times New Roman" w:cs="Times New Roman"/>
              </w:rPr>
              <w:br/>
              <w:t>4. Two checkpoint systems coexist: RaceCheckpoint.cs (component-based) and Checkpoints.cs (tag-based legacy).</w:t>
            </w:r>
          </w:p>
        </w:tc>
        <w:tc>
          <w:tcPr>
            <w:tcW w:w="1965" w:type="dxa"/>
          </w:tcPr>
          <w:p w:rsidR="00A76927" w:rsidRPr="00E11997" w:rsidRDefault="00E11997">
            <w:pPr>
              <w:rPr>
                <w:rFonts w:ascii="Times New Roman" w:hAnsi="Times New Roman" w:cs="Times New Roman"/>
              </w:rPr>
            </w:pPr>
            <w:r w:rsidRPr="00E11997">
              <w:rPr>
                <w:rFonts w:ascii="Times New Roman" w:hAnsi="Times New Roman" w:cs="Times New Roman"/>
              </w:rPr>
              <w:t>1. Integrate Firebase Firestore for cloud-stored global leaderb</w:t>
            </w:r>
            <w:r w:rsidRPr="00E11997">
              <w:rPr>
                <w:rFonts w:ascii="Times New Roman" w:hAnsi="Times New Roman" w:cs="Times New Roman"/>
              </w:rPr>
              <w:t>oards with per-track querying.</w:t>
            </w:r>
            <w:r w:rsidRPr="00E11997">
              <w:rPr>
                <w:rFonts w:ascii="Times New Roman" w:hAnsi="Times New Roman" w:cs="Times New Roman"/>
              </w:rPr>
              <w:br/>
              <w:t>2. Implement Firebase anonymous authentication and player profile/stats screen.</w:t>
            </w:r>
            <w:r w:rsidRPr="00E11997">
              <w:rPr>
                <w:rFonts w:ascii="Times New Roman" w:hAnsi="Times New Roman" w:cs="Times New Roman"/>
              </w:rPr>
              <w:br/>
              <w:t>3. Add player profile screen with editable name, total play time, and global leaderboard display.</w:t>
            </w:r>
            <w:r w:rsidRPr="00E11997">
              <w:rPr>
                <w:rFonts w:ascii="Times New Roman" w:hAnsi="Times New Roman" w:cs="Times New Roman"/>
              </w:rPr>
              <w:br/>
              <w:t>4. Implement smooth camera system with speed-de</w:t>
            </w:r>
            <w:r w:rsidRPr="00E11997">
              <w:rPr>
                <w:rFonts w:ascii="Times New Roman" w:hAnsi="Times New Roman" w:cs="Times New Roman"/>
              </w:rPr>
              <w:t>pendent distance zoom and high-speed camera shake.</w:t>
            </w:r>
          </w:p>
        </w:tc>
      </w:tr>
    </w:tbl>
    <w:p w:rsidR="00E11997" w:rsidRDefault="00675121">
      <w:pPr>
        <w:rPr>
          <w:rFonts w:ascii="Times New Roman" w:hAnsi="Times New Roman" w:cs="Times New Roman"/>
          <w:b/>
        </w:rPr>
      </w:pPr>
      <w:r w:rsidRPr="00E11997">
        <w:rPr>
          <w:rFonts w:ascii="Times New Roman" w:hAnsi="Times New Roman" w:cs="Times New Roman"/>
          <w:b/>
        </w:rPr>
        <w:t>Supervisor’s Feedback</w:t>
      </w:r>
      <w:r w:rsidR="00294442" w:rsidRPr="00E11997">
        <w:rPr>
          <w:rFonts w:ascii="Times New Roman" w:hAnsi="Times New Roman" w:cs="Times New Roman"/>
          <w:b/>
        </w:rPr>
        <w:t>:</w:t>
      </w:r>
    </w:p>
    <w:p w:rsidR="00925743" w:rsidRPr="00E11997" w:rsidRDefault="00E1199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bookmarkStart w:id="0" w:name="_GoBack"/>
      <w:bookmarkEnd w:id="0"/>
      <w:r w:rsidR="00294442" w:rsidRPr="00E11997">
        <w:rPr>
          <w:rFonts w:ascii="Times New Roman" w:hAnsi="Times New Roman" w:cs="Times New Roman"/>
        </w:rPr>
        <w:br/>
        <w:t>Supervisor Name &amp; Signature: Er. Saroj Giri                    _______________</w:t>
      </w:r>
    </w:p>
    <w:p w:rsidR="00925743" w:rsidRPr="00E11997" w:rsidRDefault="00294442">
      <w:pPr>
        <w:rPr>
          <w:rFonts w:ascii="Times New Roman" w:hAnsi="Times New Roman" w:cs="Times New Roman"/>
        </w:rPr>
      </w:pPr>
      <w:r w:rsidRPr="00E11997">
        <w:rPr>
          <w:rFonts w:ascii="Times New Roman" w:hAnsi="Times New Roman" w:cs="Times New Roman"/>
          <w:b/>
        </w:rPr>
        <w:t>Date:</w:t>
      </w:r>
      <w:r w:rsidRPr="00E11997">
        <w:rPr>
          <w:rFonts w:ascii="Times New Roman" w:hAnsi="Times New Roman" w:cs="Times New Roman"/>
        </w:rPr>
        <w:t xml:space="preserve"> ____________________</w:t>
      </w:r>
    </w:p>
    <w:sectPr w:rsidR="00925743" w:rsidRPr="00E11997" w:rsidSect="00AC3F0F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altName w:val="Courier New"/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90AC1"/>
    <w:rsid w:val="000C7849"/>
    <w:rsid w:val="0015074B"/>
    <w:rsid w:val="0020547E"/>
    <w:rsid w:val="00294442"/>
    <w:rsid w:val="0029639D"/>
    <w:rsid w:val="002E018E"/>
    <w:rsid w:val="00326F90"/>
    <w:rsid w:val="00386AD6"/>
    <w:rsid w:val="00675121"/>
    <w:rsid w:val="00680680"/>
    <w:rsid w:val="006C36F4"/>
    <w:rsid w:val="00925743"/>
    <w:rsid w:val="00A76927"/>
    <w:rsid w:val="00AA1D8D"/>
    <w:rsid w:val="00AC3F0F"/>
    <w:rsid w:val="00B47730"/>
    <w:rsid w:val="00BC3D4D"/>
    <w:rsid w:val="00CB0664"/>
    <w:rsid w:val="00D020D9"/>
    <w:rsid w:val="00D30892"/>
    <w:rsid w:val="00D512D8"/>
    <w:rsid w:val="00D83872"/>
    <w:rsid w:val="00E11997"/>
    <w:rsid w:val="00FC693F"/>
    <w:rsid w:val="00FF7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946C04"/>
  <w14:defaultImageDpi w14:val="300"/>
  <w15:docId w15:val="{3E19E107-FD2C-4C0E-BB24-E30503ADD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F8C7E0C-262D-41B8-9B02-91D3E4567B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460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ACER</cp:lastModifiedBy>
  <cp:revision>3</cp:revision>
  <cp:lastPrinted>2026-07-28T11:22:00Z</cp:lastPrinted>
  <dcterms:created xsi:type="dcterms:W3CDTF">2025-05-23T07:23:00Z</dcterms:created>
  <dcterms:modified xsi:type="dcterms:W3CDTF">2026-07-28T11:24:00Z</dcterms:modified>
  <cp:category/>
</cp:coreProperties>
</file>