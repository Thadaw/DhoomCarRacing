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743" w:rsidRPr="00B36155" w:rsidRDefault="00090AC1" w:rsidP="00090AC1">
      <w:pPr>
        <w:pStyle w:val="Heading1"/>
        <w:jc w:val="center"/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  <w:b w:val="0"/>
          <w:bCs w:val="0"/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314325</wp:posOffset>
            </wp:positionV>
            <wp:extent cx="638175" cy="595630"/>
            <wp:effectExtent l="0" t="0" r="9525" b="0"/>
            <wp:wrapNone/>
            <wp:docPr id="1" name="Picture 1" descr="C:\Users\user\AppData\Local\Microsoft\Windows\INetCache\Content.MSO\C553B6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C553B66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4442" w:rsidRPr="00B36155">
        <w:rPr>
          <w:rFonts w:ascii="Times New Roman" w:hAnsi="Times New Roman" w:cs="Times New Roman"/>
        </w:rPr>
        <w:t>Gandaki University</w:t>
      </w:r>
    </w:p>
    <w:p w:rsidR="00925743" w:rsidRPr="00B36155" w:rsidRDefault="00294442" w:rsidP="00294442">
      <w:pPr>
        <w:tabs>
          <w:tab w:val="left" w:pos="750"/>
          <w:tab w:val="center" w:pos="4513"/>
        </w:tabs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tab/>
      </w:r>
      <w:r w:rsidRPr="00B36155">
        <w:rPr>
          <w:rFonts w:ascii="Times New Roman" w:hAnsi="Times New Roman" w:cs="Times New Roman"/>
        </w:rPr>
        <w:tab/>
        <w:t>Faculty of Science and Technology</w:t>
      </w:r>
    </w:p>
    <w:p w:rsidR="00925743" w:rsidRPr="00B36155" w:rsidRDefault="00294442" w:rsidP="00090AC1">
      <w:pPr>
        <w:jc w:val="center"/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t>Bachelor of Information Technology (BIT)</w:t>
      </w:r>
    </w:p>
    <w:p w:rsidR="00090AC1" w:rsidRPr="00B36155" w:rsidRDefault="00294442" w:rsidP="000C7849">
      <w:pPr>
        <w:pStyle w:val="IntenseQuote"/>
        <w:pBdr>
          <w:bottom w:val="single" w:sz="4" w:space="0" w:color="4F81BD" w:themeColor="accent1"/>
        </w:pBdr>
        <w:jc w:val="center"/>
        <w:rPr>
          <w:rFonts w:ascii="Times New Roman" w:hAnsi="Times New Roman" w:cs="Times New Roman"/>
          <w:color w:val="000000" w:themeColor="text1"/>
        </w:rPr>
      </w:pPr>
      <w:r w:rsidRPr="00B36155">
        <w:rPr>
          <w:rFonts w:ascii="Times New Roman" w:hAnsi="Times New Roman" w:cs="Times New Roman"/>
          <w:color w:val="000000" w:themeColor="text1"/>
        </w:rPr>
        <w:t>Project Progress Interaction Log Sheet</w:t>
      </w:r>
    </w:p>
    <w:p w:rsidR="00AC3F0F" w:rsidRPr="00B36155" w:rsidRDefault="00AC3F0F" w:rsidP="00AC3F0F">
      <w:pPr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t xml:space="preserve">Academic Year: 2022   Semester: 8th Visit No: 2    Date of Visit: </w:t>
      </w:r>
    </w:p>
    <w:p w:rsidR="0020547E" w:rsidRPr="00B36155" w:rsidRDefault="0020547E" w:rsidP="0020547E">
      <w:pPr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t>Project Title: Dhoom Car Racing</w:t>
      </w:r>
    </w:p>
    <w:p w:rsidR="00925743" w:rsidRPr="00B36155" w:rsidRDefault="00294442">
      <w:pPr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t>Student Name(s): Aakash Rana Magar, Ayush Tamrakar, Roshan Thapa</w:t>
      </w:r>
    </w:p>
    <w:p w:rsidR="00925743" w:rsidRPr="00B36155" w:rsidRDefault="00BC3D4D">
      <w:pPr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t xml:space="preserve">Student ID(s): </w:t>
      </w:r>
    </w:p>
    <w:p w:rsidR="00925743" w:rsidRPr="00B36155" w:rsidRDefault="00294442">
      <w:pPr>
        <w:rPr>
          <w:rFonts w:ascii="Times New Roman" w:hAnsi="Times New Roman" w:cs="Times New Roman"/>
          <w:b/>
        </w:rPr>
      </w:pPr>
      <w:r w:rsidRPr="00B36155">
        <w:rPr>
          <w:rFonts w:ascii="Times New Roman" w:hAnsi="Times New Roman" w:cs="Times New Roman"/>
          <w:b/>
        </w:rPr>
        <w:t>Student–Supervisor Meeting Log (Minimum 5 interactions are required):</w:t>
      </w: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2693"/>
        <w:gridCol w:w="2898"/>
      </w:tblGrid>
      <w:tr w:rsidR="00D020D9" w:rsidRPr="00B36155" w:rsidTr="00B36155">
        <w:trPr>
          <w:trHeight w:val="368"/>
        </w:trPr>
        <w:tc>
          <w:tcPr>
            <w:tcW w:w="4957" w:type="dxa"/>
            <w:shd w:val="clear" w:color="auto" w:fill="F2F2F2" w:themeFill="background1" w:themeFillShade="F2"/>
          </w:tcPr>
          <w:p w:rsidR="00D020D9" w:rsidRPr="00B36155" w:rsidRDefault="00D020D9">
            <w:pPr>
              <w:rPr>
                <w:rFonts w:ascii="Times New Roman" w:hAnsi="Times New Roman" w:cs="Times New Roman"/>
                <w:b/>
              </w:rPr>
            </w:pPr>
            <w:r w:rsidRPr="00B36155">
              <w:rPr>
                <w:rFonts w:ascii="Times New Roman" w:hAnsi="Times New Roman" w:cs="Times New Roman"/>
                <w:b/>
              </w:rPr>
              <w:t>Completed Tasks/ Achievement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:rsidR="00D020D9" w:rsidRPr="00B36155" w:rsidRDefault="00D020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B36155">
              <w:rPr>
                <w:rFonts w:ascii="Times New Roman" w:hAnsi="Times New Roman" w:cs="Times New Roman"/>
                <w:b/>
              </w:rPr>
              <w:t>Isssues</w:t>
            </w:r>
            <w:proofErr w:type="spellEnd"/>
            <w:r w:rsidRPr="00B36155">
              <w:rPr>
                <w:rFonts w:ascii="Times New Roman" w:hAnsi="Times New Roman" w:cs="Times New Roman"/>
                <w:b/>
              </w:rPr>
              <w:t>/ challenges</w:t>
            </w:r>
          </w:p>
        </w:tc>
        <w:tc>
          <w:tcPr>
            <w:tcW w:w="2898" w:type="dxa"/>
            <w:shd w:val="clear" w:color="auto" w:fill="F2F2F2" w:themeFill="background1" w:themeFillShade="F2"/>
          </w:tcPr>
          <w:p w:rsidR="00D020D9" w:rsidRPr="00B36155" w:rsidRDefault="00D020D9">
            <w:pPr>
              <w:rPr>
                <w:rFonts w:ascii="Times New Roman" w:hAnsi="Times New Roman" w:cs="Times New Roman"/>
                <w:b/>
              </w:rPr>
            </w:pPr>
            <w:r w:rsidRPr="00B36155">
              <w:rPr>
                <w:rFonts w:ascii="Times New Roman" w:hAnsi="Times New Roman" w:cs="Times New Roman"/>
                <w:b/>
              </w:rPr>
              <w:t>Next Week plan</w:t>
            </w:r>
          </w:p>
        </w:tc>
      </w:tr>
      <w:tr w:rsidR="00D020D9" w:rsidRPr="00B36155" w:rsidTr="00B36155">
        <w:trPr>
          <w:trHeight w:val="98"/>
        </w:trPr>
        <w:tc>
          <w:tcPr>
            <w:tcW w:w="4957" w:type="dxa"/>
          </w:tcPr>
          <w:p w:rsidR="00EF4E36" w:rsidRPr="00B36155" w:rsidRDefault="00B36155" w:rsidP="00B36155">
            <w:pPr>
              <w:rPr>
                <w:rFonts w:ascii="Times New Roman" w:hAnsi="Times New Roman" w:cs="Times New Roman"/>
              </w:rPr>
            </w:pPr>
            <w:r w:rsidRPr="00B36155">
              <w:rPr>
                <w:rFonts w:ascii="Times New Roman" w:hAnsi="Times New Roman" w:cs="Times New Roman"/>
              </w:rPr>
              <w:t xml:space="preserve">1. Implemented full engine </w:t>
            </w:r>
            <w:r w:rsidRPr="00B36155">
              <w:rPr>
                <w:rFonts w:ascii="Times New Roman" w:hAnsi="Times New Roman" w:cs="Times New Roman"/>
              </w:rPr>
              <w:t xml:space="preserve">simulation (EngineController in EngineManager.cs) with RPM calculation via wheel RPM averaging, gear shifting with up/down bounce, torque curves via </w:t>
            </w:r>
            <w:proofErr w:type="spellStart"/>
            <w:r w:rsidRPr="00B36155">
              <w:rPr>
                <w:rFonts w:ascii="Times New Roman" w:hAnsi="Times New Roman" w:cs="Times New Roman"/>
              </w:rPr>
              <w:t>AnimationCurve</w:t>
            </w:r>
            <w:proofErr w:type="spellEnd"/>
            <w:r w:rsidRPr="00B36155">
              <w:rPr>
                <w:rFonts w:ascii="Times New Roman" w:hAnsi="Times New Roman" w:cs="Times New Roman"/>
              </w:rPr>
              <w:t>, and rev limiter.</w:t>
            </w:r>
            <w:r w:rsidRPr="00B36155">
              <w:rPr>
                <w:rFonts w:ascii="Times New Roman" w:hAnsi="Times New Roman" w:cs="Times New Roman"/>
              </w:rPr>
              <w:br/>
              <w:t>2</w:t>
            </w:r>
            <w:r w:rsidRPr="00B36155">
              <w:rPr>
                <w:rFonts w:ascii="Times New Roman" w:hAnsi="Times New Roman" w:cs="Times New Roman"/>
              </w:rPr>
              <w:t>. Implemented steering with speed-dependent angle curve and counter-steer for drift correction (SteerManager.cs).</w:t>
            </w:r>
            <w:r w:rsidRPr="00B36155">
              <w:rPr>
                <w:rFonts w:ascii="Times New Roman" w:hAnsi="Times New Roman" w:cs="Times New Roman"/>
              </w:rPr>
              <w:br/>
              <w:t>3</w:t>
            </w:r>
            <w:r w:rsidRPr="00B36155">
              <w:rPr>
                <w:rFonts w:ascii="Times New Roman" w:hAnsi="Times New Roman" w:cs="Times New Roman"/>
              </w:rPr>
              <w:t>. Developed wheel friction management with slip-based stiffness curves for realistic drift behavior (wheelsManager.cs).</w:t>
            </w:r>
            <w:r w:rsidRPr="00B36155">
              <w:rPr>
                <w:rFonts w:ascii="Times New Roman" w:hAnsi="Times New Roman" w:cs="Times New Roman"/>
              </w:rPr>
              <w:br/>
              <w:t>4</w:t>
            </w:r>
            <w:r w:rsidRPr="00B36155">
              <w:rPr>
                <w:rFonts w:ascii="Times New Roman" w:hAnsi="Times New Roman" w:cs="Times New Roman"/>
              </w:rPr>
              <w:t>. Created checkpoint system (RaceCheckpoint.cs) with trigger-based detection requiring sequential checkpoint passing.</w:t>
            </w:r>
            <w:r w:rsidRPr="00B36155">
              <w:rPr>
                <w:rFonts w:ascii="Times New Roman" w:hAnsi="Times New Roman" w:cs="Times New Roman"/>
              </w:rPr>
              <w:br/>
              <w:t>5</w:t>
            </w:r>
            <w:r w:rsidRPr="00B36155">
              <w:rPr>
                <w:rFonts w:ascii="Times New Roman" w:hAnsi="Times New Roman" w:cs="Times New Roman"/>
              </w:rPr>
              <w:t>. Implemented lap tracking (PlayerLapTracker.cs) with configurable lap count (1, 2, 3, 5 laps), anti-cheat prev</w:t>
            </w:r>
            <w:r w:rsidRPr="00B36155">
              <w:rPr>
                <w:rFonts w:ascii="Times New Roman" w:hAnsi="Times New Roman" w:cs="Times New Roman"/>
              </w:rPr>
              <w:t>enting early finish, and missed checkpoint warnings.</w:t>
            </w:r>
            <w:r w:rsidRPr="00B36155">
              <w:rPr>
                <w:rFonts w:ascii="Times New Roman" w:hAnsi="Times New Roman" w:cs="Times New Roman"/>
              </w:rPr>
              <w:br/>
              <w:t>6</w:t>
            </w:r>
            <w:r w:rsidRPr="00B36155">
              <w:rPr>
                <w:rFonts w:ascii="Times New Roman" w:hAnsi="Times New Roman" w:cs="Times New Roman"/>
              </w:rPr>
              <w:t>. Built race countdown (RaceManager.cs) with animated 3-2-1-GO sequence using scale pop-in, hold, and fade-out.</w:t>
            </w:r>
            <w:r w:rsidRPr="00B36155">
              <w:rPr>
                <w:rFonts w:ascii="Times New Roman" w:hAnsi="Times New Roman" w:cs="Times New Roman"/>
              </w:rPr>
              <w:br/>
              <w:t>7.</w:t>
            </w:r>
            <w:r w:rsidRPr="00B36155">
              <w:rPr>
                <w:rFonts w:ascii="Times New Roman" w:hAnsi="Times New Roman" w:cs="Times New Roman"/>
              </w:rPr>
              <w:t xml:space="preserve"> Implemented anti-roll bar physics (AntiRollBar.cs) to prevent car flipping during sharp turns.</w:t>
            </w:r>
          </w:p>
        </w:tc>
        <w:tc>
          <w:tcPr>
            <w:tcW w:w="2693" w:type="dxa"/>
          </w:tcPr>
          <w:p w:rsidR="00EF4E36" w:rsidRPr="00B36155" w:rsidRDefault="00B36155">
            <w:pPr>
              <w:rPr>
                <w:rFonts w:ascii="Times New Roman" w:hAnsi="Times New Roman" w:cs="Times New Roman"/>
              </w:rPr>
            </w:pPr>
            <w:r w:rsidRPr="00B36155">
              <w:rPr>
                <w:rFonts w:ascii="Times New Roman" w:hAnsi="Times New Roman" w:cs="Times New Roman"/>
              </w:rPr>
              <w:t>1. Two parallel car physics implementations exist: PhotonCarController.cs (active for multiplayer) and CarStateMac</w:t>
            </w:r>
            <w:r w:rsidRPr="00B36155">
              <w:rPr>
                <w:rFonts w:ascii="Times New Roman" w:hAnsi="Times New Roman" w:cs="Times New Roman"/>
              </w:rPr>
              <w:t>hine system (CarController, EngineManager, SteerManager, WheelsManager) causing maintenance confusion.</w:t>
            </w:r>
            <w:r w:rsidRPr="00B36155">
              <w:rPr>
                <w:rFonts w:ascii="Times New Roman" w:hAnsi="Times New Roman" w:cs="Times New Roman"/>
              </w:rPr>
              <w:br/>
              <w:t>2. Checkpoint ordering validation required careful edge-case handling for out-of-sequence detection in PlayerLapTracker.cs.</w:t>
            </w:r>
            <w:r w:rsidRPr="00B36155">
              <w:rPr>
                <w:rFonts w:ascii="Times New Roman" w:hAnsi="Times New Roman" w:cs="Times New Roman"/>
              </w:rPr>
              <w:br/>
              <w:t>3. DriftFactor in PhotonCarCo</w:t>
            </w:r>
            <w:r w:rsidRPr="00B36155">
              <w:rPr>
                <w:rFonts w:ascii="Times New Roman" w:hAnsi="Times New Roman" w:cs="Times New Roman"/>
              </w:rPr>
              <w:t>ntroller uses world-space lateral velocity damping which behaves differently at varying frame rates.</w:t>
            </w:r>
          </w:p>
        </w:tc>
        <w:tc>
          <w:tcPr>
            <w:tcW w:w="2898" w:type="dxa"/>
          </w:tcPr>
          <w:p w:rsidR="00EF4E36" w:rsidRPr="00B36155" w:rsidRDefault="00B36155">
            <w:pPr>
              <w:rPr>
                <w:rFonts w:ascii="Times New Roman" w:hAnsi="Times New Roman" w:cs="Times New Roman"/>
              </w:rPr>
            </w:pPr>
            <w:r w:rsidRPr="00B36155">
              <w:rPr>
                <w:rFonts w:ascii="Times New Roman" w:hAnsi="Times New Roman" w:cs="Times New Roman"/>
              </w:rPr>
              <w:t>1. Integrate Photon PUN2 for real-time multiplayer: room creation (Room_XXXX), room joining by code, and up to 4 players.</w:t>
            </w:r>
            <w:r w:rsidRPr="00B36155">
              <w:rPr>
                <w:rFonts w:ascii="Times New Roman" w:hAnsi="Times New Roman" w:cs="Times New Roman"/>
              </w:rPr>
              <w:br/>
              <w:t>2. Implement network car position</w:t>
            </w:r>
            <w:r w:rsidRPr="00B36155">
              <w:rPr>
                <w:rFonts w:ascii="Times New Roman" w:hAnsi="Times New Roman" w:cs="Times New Roman"/>
              </w:rPr>
              <w:t>/rotation synchronization using IPunObservable with lerp/slerp interpolation.</w:t>
            </w:r>
            <w:r w:rsidRPr="00B36155">
              <w:rPr>
                <w:rFonts w:ascii="Times New Roman" w:hAnsi="Times New Roman" w:cs="Times New Roman"/>
              </w:rPr>
              <w:br/>
              <w:t>3. Build lobby system with live player list, ready/unready toggle, and host-only start button.</w:t>
            </w:r>
            <w:r w:rsidRPr="00B36155">
              <w:rPr>
                <w:rFonts w:ascii="Times New Roman" w:hAnsi="Times New Roman" w:cs="Times New Roman"/>
              </w:rPr>
              <w:br/>
              <w:t>4. Add Google OAuth2 desktop sign-in for player identity in multiplayer.</w:t>
            </w:r>
          </w:p>
        </w:tc>
      </w:tr>
    </w:tbl>
    <w:p w:rsidR="00925743" w:rsidRPr="00B36155" w:rsidRDefault="00294442">
      <w:pPr>
        <w:rPr>
          <w:rFonts w:ascii="Times New Roman" w:hAnsi="Times New Roman" w:cs="Times New Roman"/>
          <w:b/>
        </w:rPr>
      </w:pPr>
      <w:r w:rsidRPr="00B36155">
        <w:rPr>
          <w:rFonts w:ascii="Times New Roman" w:hAnsi="Times New Roman" w:cs="Times New Roman"/>
        </w:rPr>
        <w:br/>
      </w:r>
      <w:r w:rsidR="00675121" w:rsidRPr="00B36155">
        <w:rPr>
          <w:rFonts w:ascii="Times New Roman" w:hAnsi="Times New Roman" w:cs="Times New Roman"/>
          <w:b/>
        </w:rPr>
        <w:t>Supervisor’s Feedback</w:t>
      </w:r>
      <w:r w:rsidRPr="00B36155">
        <w:rPr>
          <w:rFonts w:ascii="Times New Roman" w:hAnsi="Times New Roman" w:cs="Times New Roman"/>
          <w:b/>
        </w:rPr>
        <w:t>:</w:t>
      </w:r>
    </w:p>
    <w:p w:rsidR="00B36155" w:rsidRPr="00B36155" w:rsidRDefault="00294442">
      <w:pPr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t>____________________________________________________________________</w:t>
      </w:r>
      <w:r w:rsidR="00090AC1" w:rsidRPr="00B36155">
        <w:rPr>
          <w:rFonts w:ascii="Times New Roman" w:hAnsi="Times New Roman" w:cs="Times New Roman"/>
        </w:rPr>
        <w:t>___________________________</w:t>
      </w:r>
    </w:p>
    <w:p w:rsidR="00D020D9" w:rsidRPr="00B36155" w:rsidRDefault="00090AC1" w:rsidP="00D020D9">
      <w:pPr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t>______________________________________________________________________________________________________________</w:t>
      </w:r>
      <w:r w:rsidR="00D512D8" w:rsidRPr="00B36155">
        <w:rPr>
          <w:rFonts w:ascii="Times New Roman" w:hAnsi="Times New Roman" w:cs="Times New Roman"/>
        </w:rPr>
        <w:t>__</w:t>
      </w:r>
      <w:r w:rsidR="00B36155" w:rsidRPr="00B36155">
        <w:rPr>
          <w:rFonts w:ascii="Times New Roman" w:hAnsi="Times New Roman" w:cs="Times New Roman"/>
        </w:rPr>
        <w:t>_______________</w:t>
      </w:r>
      <w:r w:rsidR="00B36155">
        <w:rPr>
          <w:rFonts w:ascii="Times New Roman" w:hAnsi="Times New Roman" w:cs="Times New Roman"/>
        </w:rPr>
        <w:t>_______________________________________________________________</w:t>
      </w:r>
      <w:bookmarkStart w:id="0" w:name="_GoBack"/>
      <w:bookmarkEnd w:id="0"/>
    </w:p>
    <w:p w:rsidR="00925743" w:rsidRPr="00B36155" w:rsidRDefault="00294442">
      <w:pPr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</w:rPr>
        <w:br/>
        <w:t>Supervisor Name &amp; Signature: Er. Saroj Giri                    _______________</w:t>
      </w:r>
    </w:p>
    <w:p w:rsidR="00925743" w:rsidRPr="00B36155" w:rsidRDefault="00294442">
      <w:pPr>
        <w:rPr>
          <w:rFonts w:ascii="Times New Roman" w:hAnsi="Times New Roman" w:cs="Times New Roman"/>
        </w:rPr>
      </w:pPr>
      <w:r w:rsidRPr="00B36155">
        <w:rPr>
          <w:rFonts w:ascii="Times New Roman" w:hAnsi="Times New Roman" w:cs="Times New Roman"/>
          <w:b/>
        </w:rPr>
        <w:t>Date:</w:t>
      </w:r>
      <w:r w:rsidRPr="00B36155">
        <w:rPr>
          <w:rFonts w:ascii="Times New Roman" w:hAnsi="Times New Roman" w:cs="Times New Roman"/>
        </w:rPr>
        <w:t xml:space="preserve"> ____________________</w:t>
      </w:r>
    </w:p>
    <w:sectPr w:rsidR="00925743" w:rsidRPr="00B36155" w:rsidSect="00AC3F0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AC1"/>
    <w:rsid w:val="000C7849"/>
    <w:rsid w:val="0015074B"/>
    <w:rsid w:val="0020547E"/>
    <w:rsid w:val="00294442"/>
    <w:rsid w:val="0029639D"/>
    <w:rsid w:val="002E018E"/>
    <w:rsid w:val="00326F90"/>
    <w:rsid w:val="00386AD6"/>
    <w:rsid w:val="00675121"/>
    <w:rsid w:val="00680680"/>
    <w:rsid w:val="006C36F4"/>
    <w:rsid w:val="00925743"/>
    <w:rsid w:val="00AA1D8D"/>
    <w:rsid w:val="00AC3F0F"/>
    <w:rsid w:val="00B36155"/>
    <w:rsid w:val="00B47730"/>
    <w:rsid w:val="00BC3D4D"/>
    <w:rsid w:val="00CB0664"/>
    <w:rsid w:val="00D020D9"/>
    <w:rsid w:val="00D30892"/>
    <w:rsid w:val="00D512D8"/>
    <w:rsid w:val="00D83872"/>
    <w:rsid w:val="00EF4E36"/>
    <w:rsid w:val="00FC693F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CB4BA"/>
  <w14:defaultImageDpi w14:val="300"/>
  <w15:docId w15:val="{3E19E107-FD2C-4C0E-BB24-E30503AD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291A24-E828-41FE-8951-D85F522F4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cp:lastPrinted>2026-07-28T11:16:00Z</cp:lastPrinted>
  <dcterms:created xsi:type="dcterms:W3CDTF">2025-05-23T07:23:00Z</dcterms:created>
  <dcterms:modified xsi:type="dcterms:W3CDTF">2026-07-28T11:24:00Z</dcterms:modified>
  <cp:category/>
</cp:coreProperties>
</file>