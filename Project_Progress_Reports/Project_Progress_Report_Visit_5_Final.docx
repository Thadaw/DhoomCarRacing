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43" w:rsidRPr="00C26440" w:rsidRDefault="00090AC1" w:rsidP="00090AC1">
      <w:pPr>
        <w:pStyle w:val="Heading1"/>
        <w:jc w:val="center"/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  <w:b w:val="0"/>
          <w:bCs w:val="0"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38175" cy="595630"/>
            <wp:effectExtent l="0" t="0" r="9525" b="0"/>
            <wp:wrapNone/>
            <wp:docPr id="1" name="Picture 1" descr="C:\Users\user\AppData\Local\Microsoft\Windows\INetCache\Content.MSO\C553B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553B66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42" w:rsidRPr="00C26440">
        <w:rPr>
          <w:rFonts w:ascii="Times New Roman" w:hAnsi="Times New Roman" w:cs="Times New Roman"/>
        </w:rPr>
        <w:t>Gandaki University</w:t>
      </w:r>
    </w:p>
    <w:p w:rsidR="00925743" w:rsidRPr="00C26440" w:rsidRDefault="00294442" w:rsidP="00294442">
      <w:pPr>
        <w:tabs>
          <w:tab w:val="left" w:pos="750"/>
          <w:tab w:val="center" w:pos="4513"/>
        </w:tabs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ab/>
      </w:r>
      <w:r w:rsidRPr="00C26440">
        <w:rPr>
          <w:rFonts w:ascii="Times New Roman" w:hAnsi="Times New Roman" w:cs="Times New Roman"/>
        </w:rPr>
        <w:tab/>
        <w:t>Faculty of Science and Technology</w:t>
      </w:r>
    </w:p>
    <w:p w:rsidR="00925743" w:rsidRPr="00C26440" w:rsidRDefault="00294442" w:rsidP="00090AC1">
      <w:pPr>
        <w:jc w:val="center"/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Bachelor of Information Technology (BIT)</w:t>
      </w:r>
    </w:p>
    <w:p w:rsidR="00090AC1" w:rsidRPr="00C26440" w:rsidRDefault="00294442" w:rsidP="000C7849">
      <w:pPr>
        <w:pStyle w:val="IntenseQuote"/>
        <w:pBdr>
          <w:bottom w:val="single" w:sz="4" w:space="0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C26440">
        <w:rPr>
          <w:rFonts w:ascii="Times New Roman" w:hAnsi="Times New Roman" w:cs="Times New Roman"/>
          <w:color w:val="000000" w:themeColor="text1"/>
        </w:rPr>
        <w:t>Project Progress Interaction Log Sheet</w:t>
      </w:r>
    </w:p>
    <w:p w:rsidR="00AC3F0F" w:rsidRPr="00C26440" w:rsidRDefault="00AC3F0F" w:rsidP="00AC3F0F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 xml:space="preserve">Academic Year: 2022   Semester: 8th Visit No: 5    Date of Visit: </w:t>
      </w:r>
    </w:p>
    <w:p w:rsidR="0020547E" w:rsidRPr="00C26440" w:rsidRDefault="0020547E" w:rsidP="0020547E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Project Title: Dhoom Car Racing</w:t>
      </w:r>
    </w:p>
    <w:p w:rsidR="00925743" w:rsidRPr="00C26440" w:rsidRDefault="00294442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Student Name(s): Aakash Rana Magar, Ayush Tamrakar, Roshan Thapa</w:t>
      </w:r>
    </w:p>
    <w:p w:rsidR="00925743" w:rsidRPr="00C26440" w:rsidRDefault="00BC3D4D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 xml:space="preserve">Student ID(s): </w:t>
      </w:r>
    </w:p>
    <w:p w:rsidR="00925743" w:rsidRPr="00C26440" w:rsidRDefault="00294442">
      <w:pPr>
        <w:rPr>
          <w:rFonts w:ascii="Times New Roman" w:hAnsi="Times New Roman" w:cs="Times New Roman"/>
          <w:b/>
        </w:rPr>
      </w:pPr>
      <w:r w:rsidRPr="00C26440">
        <w:rPr>
          <w:rFonts w:ascii="Times New Roman" w:hAnsi="Times New Roman" w:cs="Times New Roman"/>
          <w:b/>
        </w:rPr>
        <w:t>Student–Supervisor Meeting Log (Minimum 5 interactions are required):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3119"/>
        <w:gridCol w:w="2331"/>
      </w:tblGrid>
      <w:tr w:rsidR="00D020D9" w:rsidRPr="00C26440" w:rsidTr="00C26440">
        <w:trPr>
          <w:trHeight w:val="368"/>
        </w:trPr>
        <w:tc>
          <w:tcPr>
            <w:tcW w:w="5098" w:type="dxa"/>
            <w:shd w:val="clear" w:color="auto" w:fill="F2F2F2" w:themeFill="background1" w:themeFillShade="F2"/>
          </w:tcPr>
          <w:p w:rsidR="00D020D9" w:rsidRPr="00C26440" w:rsidRDefault="00D020D9">
            <w:pPr>
              <w:rPr>
                <w:rFonts w:ascii="Times New Roman" w:hAnsi="Times New Roman" w:cs="Times New Roman"/>
                <w:b/>
              </w:rPr>
            </w:pPr>
            <w:r w:rsidRPr="00C26440">
              <w:rPr>
                <w:rFonts w:ascii="Times New Roman" w:hAnsi="Times New Roman" w:cs="Times New Roman"/>
                <w:b/>
              </w:rPr>
              <w:t>Completed Tasks/ Achievement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D020D9" w:rsidRPr="00C26440" w:rsidRDefault="00D020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C26440">
              <w:rPr>
                <w:rFonts w:ascii="Times New Roman" w:hAnsi="Times New Roman" w:cs="Times New Roman"/>
                <w:b/>
              </w:rPr>
              <w:t>Isssues</w:t>
            </w:r>
            <w:proofErr w:type="spellEnd"/>
            <w:r w:rsidRPr="00C26440">
              <w:rPr>
                <w:rFonts w:ascii="Times New Roman" w:hAnsi="Times New Roman" w:cs="Times New Roman"/>
                <w:b/>
              </w:rPr>
              <w:t>/ challenges</w:t>
            </w:r>
          </w:p>
        </w:tc>
        <w:tc>
          <w:tcPr>
            <w:tcW w:w="2331" w:type="dxa"/>
            <w:shd w:val="clear" w:color="auto" w:fill="F2F2F2" w:themeFill="background1" w:themeFillShade="F2"/>
          </w:tcPr>
          <w:p w:rsidR="00D020D9" w:rsidRPr="00C26440" w:rsidRDefault="00D020D9">
            <w:pPr>
              <w:rPr>
                <w:rFonts w:ascii="Times New Roman" w:hAnsi="Times New Roman" w:cs="Times New Roman"/>
                <w:b/>
              </w:rPr>
            </w:pPr>
            <w:r w:rsidRPr="00C26440">
              <w:rPr>
                <w:rFonts w:ascii="Times New Roman" w:hAnsi="Times New Roman" w:cs="Times New Roman"/>
                <w:b/>
              </w:rPr>
              <w:t>Next Week plan</w:t>
            </w:r>
          </w:p>
        </w:tc>
      </w:tr>
      <w:tr w:rsidR="00D020D9" w:rsidRPr="00C26440" w:rsidTr="00C26440">
        <w:trPr>
          <w:trHeight w:val="98"/>
        </w:trPr>
        <w:tc>
          <w:tcPr>
            <w:tcW w:w="5098" w:type="dxa"/>
          </w:tcPr>
          <w:p w:rsidR="00BF05F2" w:rsidRPr="00C26440" w:rsidRDefault="00C26440" w:rsidP="00C26440">
            <w:pPr>
              <w:rPr>
                <w:rFonts w:ascii="Times New Roman" w:hAnsi="Times New Roman" w:cs="Times New Roman"/>
              </w:rPr>
            </w:pPr>
            <w:r w:rsidRPr="00C26440">
              <w:rPr>
                <w:rFonts w:ascii="Times New Roman" w:hAnsi="Times New Roman" w:cs="Times New Roman"/>
              </w:rPr>
              <w:t xml:space="preserve">1. Integrated Firebase Firestore </w:t>
            </w:r>
            <w:r w:rsidRPr="00C26440">
              <w:rPr>
                <w:rFonts w:ascii="Times New Roman" w:hAnsi="Times New Roman" w:cs="Times New Roman"/>
              </w:rPr>
              <w:t>for cloud-stored global leaderboards (LeaderboardManager.cs) with per-track and all-tracks querying sorted by fastest time.</w:t>
            </w:r>
            <w:r w:rsidRPr="00C26440">
              <w:rPr>
                <w:rFonts w:ascii="Times New Roman" w:hAnsi="Times New Roman" w:cs="Times New Roman"/>
              </w:rPr>
              <w:br/>
              <w:t>2. Implemented Firebase anonymous authentication (FirebaseManager.cs) with DontDestroyOnLoad persistence and dependency resolution.</w:t>
            </w:r>
            <w:r w:rsidRPr="00C26440">
              <w:rPr>
                <w:rFonts w:ascii="Times New Roman" w:hAnsi="Times New Roman" w:cs="Times New Roman"/>
              </w:rPr>
              <w:br/>
            </w:r>
            <w:r w:rsidRPr="00C26440">
              <w:rPr>
                <w:rFonts w:ascii="Times New Roman" w:hAnsi="Times New Roman" w:cs="Times New Roman"/>
              </w:rPr>
              <w:t>3. Created leaderboard submission system in PlayerLapTracker.cs that records player name, track ID, finish time, user ID, and timestamp on race completion.</w:t>
            </w:r>
            <w:r w:rsidRPr="00C26440">
              <w:rPr>
                <w:rFonts w:ascii="Times New Roman" w:hAnsi="Times New Roman" w:cs="Times New Roman"/>
              </w:rPr>
              <w:br/>
              <w:t>4. Built player profile/stats screen (StatsController.cs) with editable player name via PlayerNameHe</w:t>
            </w:r>
            <w:r w:rsidRPr="00C26440">
              <w:rPr>
                <w:rFonts w:ascii="Times New Roman" w:hAnsi="Times New Roman" w:cs="Times New Roman"/>
              </w:rPr>
              <w:t>lper.cs, total accumulated play time via PlayTimeTracker.cs, and global leaderboard display.</w:t>
            </w:r>
            <w:r w:rsidRPr="00C26440">
              <w:rPr>
                <w:rFonts w:ascii="Times New Roman" w:hAnsi="Times New Roman" w:cs="Times New Roman"/>
              </w:rPr>
              <w:br/>
              <w:t>5. Implemented smooth camera system (CameraMovement.cs) with offset-based follow, speed-dependent distance zoom, look-ahead rotati</w:t>
            </w:r>
            <w:r>
              <w:rPr>
                <w:rFonts w:ascii="Times New Roman" w:hAnsi="Times New Roman" w:cs="Times New Roman"/>
              </w:rPr>
              <w:t>on, and high-speed camera shake</w:t>
            </w:r>
            <w:bookmarkStart w:id="0" w:name="_GoBack"/>
            <w:bookmarkEnd w:id="0"/>
            <w:r w:rsidRPr="00C26440">
              <w:rPr>
                <w:rFonts w:ascii="Times New Roman" w:hAnsi="Times New Roman" w:cs="Times New Roman"/>
              </w:rPr>
              <w:t>.</w:t>
            </w:r>
            <w:r w:rsidRPr="00C26440">
              <w:rPr>
                <w:rFonts w:ascii="Times New Roman" w:hAnsi="Times New Roman" w:cs="Times New Roman"/>
              </w:rPr>
              <w:br/>
              <w:t>7. Implemented TrackPanelSetup.cs with [RuntimeInitializeOnLoadMethod] that auto-creates results/pause/single-player panels in track scenes at runtime if missing.</w:t>
            </w:r>
            <w:r w:rsidRPr="00C26440">
              <w:rPr>
                <w:rFonts w:ascii="Times New Roman" w:hAnsi="Times New Roman" w:cs="Times New Roman"/>
              </w:rPr>
              <w:br/>
              <w:t>8. Adde</w:t>
            </w:r>
            <w:r w:rsidRPr="00C26440">
              <w:rPr>
                <w:rFonts w:ascii="Times New Roman" w:hAnsi="Times New Roman" w:cs="Times New Roman"/>
              </w:rPr>
              <w:t>d power-up pickup system (Powerup.cs) with random type assignment (nitrous/rocket/shield), inventory of up to 3 slots, UI display with icons</w:t>
            </w:r>
            <w:r>
              <w:rPr>
                <w:rFonts w:ascii="Times New Roman" w:hAnsi="Times New Roman" w:cs="Times New Roman"/>
              </w:rPr>
              <w:t>, E key to cycle, F key to use.</w:t>
            </w:r>
            <w:r w:rsidRPr="00C26440">
              <w:rPr>
                <w:rFonts w:ascii="Times New Roman" w:hAnsi="Times New Roman" w:cs="Times New Roman"/>
              </w:rPr>
              <w:br/>
              <w:t>10. Final testing of single-player race flow (MainMenu -&gt; Garage -&gt; TrackSelection -&gt; Race -&gt; Results) and multiplayer flow (Create/Join Room -&gt; Lobby -&gt; Rac</w:t>
            </w:r>
            <w:r w:rsidRPr="00C26440">
              <w:rPr>
                <w:rFonts w:ascii="Times New Roman" w:hAnsi="Times New Roman" w:cs="Times New Roman"/>
              </w:rPr>
              <w:t>e -&gt; Results).</w:t>
            </w:r>
          </w:p>
        </w:tc>
        <w:tc>
          <w:tcPr>
            <w:tcW w:w="3119" w:type="dxa"/>
          </w:tcPr>
          <w:p w:rsidR="00BF05F2" w:rsidRPr="00C26440" w:rsidRDefault="00C26440">
            <w:pPr>
              <w:rPr>
                <w:rFonts w:ascii="Times New Roman" w:hAnsi="Times New Roman" w:cs="Times New Roman"/>
              </w:rPr>
            </w:pPr>
            <w:r w:rsidRPr="00C26440">
              <w:rPr>
                <w:rFonts w:ascii="Times New Roman" w:hAnsi="Times New Roman" w:cs="Times New Roman"/>
              </w:rPr>
              <w:t>1. Google OAuth credentials (ClientID and ClientSecret) are hardcoded in GoogleDesktopAuth.cs source code, posing a security concern.</w:t>
            </w:r>
            <w:r w:rsidRPr="00C26440">
              <w:rPr>
                <w:rFonts w:ascii="Times New Roman" w:hAnsi="Times New Roman" w:cs="Times New Roman"/>
              </w:rPr>
              <w:br/>
              <w:t>2. Windows-only P/Invoke in WindowHelper.cs (user32.dll) prevents cross-platform compatibility.</w:t>
            </w:r>
            <w:r w:rsidRPr="00C26440">
              <w:rPr>
                <w:rFonts w:ascii="Times New Roman" w:hAnsi="Times New Roman" w:cs="Times New Roman"/>
              </w:rPr>
              <w:br/>
              <w:t>3. WorldChu</w:t>
            </w:r>
            <w:r w:rsidRPr="00C26440">
              <w:rPr>
                <w:rFonts w:ascii="Times New Roman" w:hAnsi="Times New Roman" w:cs="Times New Roman"/>
              </w:rPr>
              <w:t>nksStreamer.cs loads meshes/textures synchronously in some code paths causing potential frame drops.</w:t>
            </w:r>
            <w:r w:rsidRPr="00C26440">
              <w:rPr>
                <w:rFonts w:ascii="Times New Roman" w:hAnsi="Times New Roman" w:cs="Times New Roman"/>
              </w:rPr>
              <w:br/>
              <w:t>4. RacePlayerList.cs and ResultsPanel.cs poll for data in Update() loops instead of using event-driven updates.</w:t>
            </w:r>
            <w:r w:rsidRPr="00C26440">
              <w:rPr>
                <w:rFonts w:ascii="Times New Roman" w:hAnsi="Times New Roman" w:cs="Times New Roman"/>
              </w:rPr>
              <w:br/>
              <w:t>5. Inconsistent naming conventions across s</w:t>
            </w:r>
            <w:r w:rsidRPr="00C26440">
              <w:rPr>
                <w:rFonts w:ascii="Times New Roman" w:hAnsi="Times New Roman" w:cs="Times New Roman"/>
              </w:rPr>
              <w:t>cripts (PascalCase RaceManager, camelCase Lobbymanager, lowercase car).</w:t>
            </w:r>
          </w:p>
        </w:tc>
        <w:tc>
          <w:tcPr>
            <w:tcW w:w="2331" w:type="dxa"/>
          </w:tcPr>
          <w:p w:rsidR="00BF05F2" w:rsidRPr="00C26440" w:rsidRDefault="00BF05F2" w:rsidP="00C26440">
            <w:pPr>
              <w:rPr>
                <w:rFonts w:ascii="Times New Roman" w:hAnsi="Times New Roman" w:cs="Times New Roman"/>
              </w:rPr>
            </w:pPr>
          </w:p>
        </w:tc>
      </w:tr>
    </w:tbl>
    <w:p w:rsidR="00925743" w:rsidRPr="00C26440" w:rsidRDefault="00294442">
      <w:pPr>
        <w:rPr>
          <w:rFonts w:ascii="Times New Roman" w:hAnsi="Times New Roman" w:cs="Times New Roman"/>
          <w:b/>
        </w:rPr>
      </w:pPr>
      <w:r w:rsidRPr="00C26440">
        <w:rPr>
          <w:rFonts w:ascii="Times New Roman" w:hAnsi="Times New Roman" w:cs="Times New Roman"/>
        </w:rPr>
        <w:br/>
      </w:r>
      <w:r w:rsidR="00675121" w:rsidRPr="00C26440">
        <w:rPr>
          <w:rFonts w:ascii="Times New Roman" w:hAnsi="Times New Roman" w:cs="Times New Roman"/>
          <w:b/>
        </w:rPr>
        <w:t>Supervisor’s Feedback</w:t>
      </w:r>
      <w:r w:rsidRPr="00C26440">
        <w:rPr>
          <w:rFonts w:ascii="Times New Roman" w:hAnsi="Times New Roman" w:cs="Times New Roman"/>
          <w:b/>
        </w:rPr>
        <w:t>:</w:t>
      </w:r>
    </w:p>
    <w:p w:rsidR="00925743" w:rsidRPr="00C26440" w:rsidRDefault="00294442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lastRenderedPageBreak/>
        <w:t>____________________________________________________________________</w:t>
      </w:r>
      <w:r w:rsidR="00090AC1" w:rsidRPr="00C26440">
        <w:rPr>
          <w:rFonts w:ascii="Times New Roman" w:hAnsi="Times New Roman" w:cs="Times New Roman"/>
        </w:rPr>
        <w:t>_______________________________</w:t>
      </w:r>
      <w:r w:rsidR="00D512D8" w:rsidRPr="00C26440">
        <w:rPr>
          <w:rFonts w:ascii="Times New Roman" w:hAnsi="Times New Roman" w:cs="Times New Roman"/>
        </w:rPr>
        <w:t>__________________</w:t>
      </w:r>
      <w:r w:rsidR="00090AC1" w:rsidRPr="00C26440">
        <w:rPr>
          <w:rFonts w:ascii="Times New Roman" w:hAnsi="Times New Roman" w:cs="Times New Roman"/>
        </w:rPr>
        <w:t>___________</w:t>
      </w:r>
    </w:p>
    <w:p w:rsidR="00090AC1" w:rsidRPr="00C26440" w:rsidRDefault="00090AC1" w:rsidP="00090AC1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______________________________________________________________________________________________________________</w:t>
      </w:r>
      <w:r w:rsidR="00D512D8" w:rsidRPr="00C26440">
        <w:rPr>
          <w:rFonts w:ascii="Times New Roman" w:hAnsi="Times New Roman" w:cs="Times New Roman"/>
        </w:rPr>
        <w:t>__________________</w:t>
      </w:r>
    </w:p>
    <w:p w:rsidR="00D020D9" w:rsidRPr="00C26440" w:rsidRDefault="00D020D9" w:rsidP="00D020D9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________________________________________________________________________________________________________________________________</w:t>
      </w:r>
    </w:p>
    <w:p w:rsidR="00D020D9" w:rsidRPr="00C26440" w:rsidRDefault="00D020D9" w:rsidP="00D020D9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t>________________________________________________________________________________________________________________________________</w:t>
      </w:r>
    </w:p>
    <w:p w:rsidR="00925743" w:rsidRPr="00C26440" w:rsidRDefault="00294442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</w:rPr>
        <w:br/>
        <w:t>Supervisor Name &amp; Signature: Er. Saroj Giri                    _______________</w:t>
      </w:r>
    </w:p>
    <w:p w:rsidR="00925743" w:rsidRPr="00C26440" w:rsidRDefault="00294442">
      <w:pPr>
        <w:rPr>
          <w:rFonts w:ascii="Times New Roman" w:hAnsi="Times New Roman" w:cs="Times New Roman"/>
        </w:rPr>
      </w:pPr>
      <w:r w:rsidRPr="00C26440">
        <w:rPr>
          <w:rFonts w:ascii="Times New Roman" w:hAnsi="Times New Roman" w:cs="Times New Roman"/>
          <w:b/>
        </w:rPr>
        <w:t>Date:</w:t>
      </w:r>
      <w:r w:rsidRPr="00C26440">
        <w:rPr>
          <w:rFonts w:ascii="Times New Roman" w:hAnsi="Times New Roman" w:cs="Times New Roman"/>
        </w:rPr>
        <w:t xml:space="preserve"> ____________________</w:t>
      </w:r>
    </w:p>
    <w:sectPr w:rsidR="00925743" w:rsidRPr="00C26440" w:rsidSect="00AC3F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AC1"/>
    <w:rsid w:val="000C7849"/>
    <w:rsid w:val="0015074B"/>
    <w:rsid w:val="0020547E"/>
    <w:rsid w:val="00294442"/>
    <w:rsid w:val="0029639D"/>
    <w:rsid w:val="002E018E"/>
    <w:rsid w:val="00326F90"/>
    <w:rsid w:val="00386AD6"/>
    <w:rsid w:val="00675121"/>
    <w:rsid w:val="00680680"/>
    <w:rsid w:val="006C36F4"/>
    <w:rsid w:val="00925743"/>
    <w:rsid w:val="00AA1D8D"/>
    <w:rsid w:val="00AC3F0F"/>
    <w:rsid w:val="00B47730"/>
    <w:rsid w:val="00BC3D4D"/>
    <w:rsid w:val="00BF05F2"/>
    <w:rsid w:val="00C26440"/>
    <w:rsid w:val="00CB0664"/>
    <w:rsid w:val="00D020D9"/>
    <w:rsid w:val="00D30892"/>
    <w:rsid w:val="00D512D8"/>
    <w:rsid w:val="00D83872"/>
    <w:rsid w:val="00FC693F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4DA4D"/>
  <w14:defaultImageDpi w14:val="300"/>
  <w15:docId w15:val="{3E19E107-FD2C-4C0E-BB24-E30503A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2E650B-1054-426E-8A99-9431ABC67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2025-05-23T07:23:00Z</dcterms:created>
  <dcterms:modified xsi:type="dcterms:W3CDTF">2026-07-28T11:24:00Z</dcterms:modified>
  <cp:category/>
</cp:coreProperties>
</file>