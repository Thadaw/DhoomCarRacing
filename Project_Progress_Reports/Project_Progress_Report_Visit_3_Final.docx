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743" w:rsidRPr="001C35B9" w:rsidRDefault="00090AC1" w:rsidP="00090AC1">
      <w:pPr>
        <w:pStyle w:val="Heading1"/>
        <w:jc w:val="center"/>
        <w:rPr>
          <w:rFonts w:ascii="Times New Roman" w:hAnsi="Times New Roman" w:cs="Times New Roman"/>
        </w:rPr>
      </w:pPr>
      <w:r w:rsidRPr="001C35B9">
        <w:rPr>
          <w:rFonts w:ascii="Times New Roman" w:hAnsi="Times New Roman" w:cs="Times New Roman"/>
          <w:b w:val="0"/>
          <w:bCs w:val="0"/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314325</wp:posOffset>
            </wp:positionV>
            <wp:extent cx="638175" cy="595630"/>
            <wp:effectExtent l="0" t="0" r="9525" b="0"/>
            <wp:wrapNone/>
            <wp:docPr id="1" name="Picture 1" descr="C:\Users\user\AppData\Local\Microsoft\Windows\INetCache\Content.MSO\C553B66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C553B664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94442" w:rsidRPr="001C35B9">
        <w:rPr>
          <w:rFonts w:ascii="Times New Roman" w:hAnsi="Times New Roman" w:cs="Times New Roman"/>
        </w:rPr>
        <w:t>Gandaki University</w:t>
      </w:r>
    </w:p>
    <w:p w:rsidR="00925743" w:rsidRPr="001C35B9" w:rsidRDefault="00294442" w:rsidP="00294442">
      <w:pPr>
        <w:tabs>
          <w:tab w:val="left" w:pos="750"/>
          <w:tab w:val="center" w:pos="4513"/>
        </w:tabs>
        <w:rPr>
          <w:rFonts w:ascii="Times New Roman" w:hAnsi="Times New Roman" w:cs="Times New Roman"/>
        </w:rPr>
      </w:pPr>
      <w:r w:rsidRPr="001C35B9">
        <w:rPr>
          <w:rFonts w:ascii="Times New Roman" w:hAnsi="Times New Roman" w:cs="Times New Roman"/>
        </w:rPr>
        <w:tab/>
      </w:r>
      <w:r w:rsidRPr="001C35B9">
        <w:rPr>
          <w:rFonts w:ascii="Times New Roman" w:hAnsi="Times New Roman" w:cs="Times New Roman"/>
        </w:rPr>
        <w:tab/>
        <w:t>Faculty of Science and Technology</w:t>
      </w:r>
    </w:p>
    <w:p w:rsidR="00925743" w:rsidRPr="001C35B9" w:rsidRDefault="00294442" w:rsidP="00090AC1">
      <w:pPr>
        <w:jc w:val="center"/>
        <w:rPr>
          <w:rFonts w:ascii="Times New Roman" w:hAnsi="Times New Roman" w:cs="Times New Roman"/>
        </w:rPr>
      </w:pPr>
      <w:r w:rsidRPr="001C35B9">
        <w:rPr>
          <w:rFonts w:ascii="Times New Roman" w:hAnsi="Times New Roman" w:cs="Times New Roman"/>
        </w:rPr>
        <w:t>Bachelor of Information Technology (BIT)</w:t>
      </w:r>
    </w:p>
    <w:p w:rsidR="00090AC1" w:rsidRPr="001C35B9" w:rsidRDefault="00294442" w:rsidP="000C7849">
      <w:pPr>
        <w:pStyle w:val="IntenseQuote"/>
        <w:pBdr>
          <w:bottom w:val="single" w:sz="4" w:space="0" w:color="4F81BD" w:themeColor="accent1"/>
        </w:pBdr>
        <w:jc w:val="center"/>
        <w:rPr>
          <w:rFonts w:ascii="Times New Roman" w:hAnsi="Times New Roman" w:cs="Times New Roman"/>
          <w:color w:val="000000" w:themeColor="text1"/>
        </w:rPr>
      </w:pPr>
      <w:r w:rsidRPr="001C35B9">
        <w:rPr>
          <w:rFonts w:ascii="Times New Roman" w:hAnsi="Times New Roman" w:cs="Times New Roman"/>
          <w:color w:val="000000" w:themeColor="text1"/>
        </w:rPr>
        <w:t>Project Progress Interaction Log Sheet</w:t>
      </w:r>
    </w:p>
    <w:p w:rsidR="00AC3F0F" w:rsidRPr="001C35B9" w:rsidRDefault="00AC3F0F" w:rsidP="00AC3F0F">
      <w:pPr>
        <w:rPr>
          <w:rFonts w:ascii="Times New Roman" w:hAnsi="Times New Roman" w:cs="Times New Roman"/>
        </w:rPr>
      </w:pPr>
      <w:r w:rsidRPr="001C35B9">
        <w:rPr>
          <w:rFonts w:ascii="Times New Roman" w:hAnsi="Times New Roman" w:cs="Times New Roman"/>
        </w:rPr>
        <w:t xml:space="preserve">Academic Year: 2022   Semester: 8th Visit No: 3    Date of Visit: </w:t>
      </w:r>
    </w:p>
    <w:p w:rsidR="0020547E" w:rsidRPr="001C35B9" w:rsidRDefault="0020547E" w:rsidP="0020547E">
      <w:pPr>
        <w:rPr>
          <w:rFonts w:ascii="Times New Roman" w:hAnsi="Times New Roman" w:cs="Times New Roman"/>
        </w:rPr>
      </w:pPr>
      <w:r w:rsidRPr="001C35B9">
        <w:rPr>
          <w:rFonts w:ascii="Times New Roman" w:hAnsi="Times New Roman" w:cs="Times New Roman"/>
        </w:rPr>
        <w:t>Project Title: Dhoom Car Racing</w:t>
      </w:r>
    </w:p>
    <w:p w:rsidR="00925743" w:rsidRPr="001C35B9" w:rsidRDefault="00294442">
      <w:pPr>
        <w:rPr>
          <w:rFonts w:ascii="Times New Roman" w:hAnsi="Times New Roman" w:cs="Times New Roman"/>
        </w:rPr>
      </w:pPr>
      <w:r w:rsidRPr="001C35B9">
        <w:rPr>
          <w:rFonts w:ascii="Times New Roman" w:hAnsi="Times New Roman" w:cs="Times New Roman"/>
        </w:rPr>
        <w:t>Student Name(s): Aakash Rana Magar, Ayush Tamrakar, Roshan Thapa</w:t>
      </w:r>
    </w:p>
    <w:p w:rsidR="00925743" w:rsidRPr="001C35B9" w:rsidRDefault="00BC3D4D">
      <w:pPr>
        <w:rPr>
          <w:rFonts w:ascii="Times New Roman" w:hAnsi="Times New Roman" w:cs="Times New Roman"/>
        </w:rPr>
      </w:pPr>
      <w:r w:rsidRPr="001C35B9">
        <w:rPr>
          <w:rFonts w:ascii="Times New Roman" w:hAnsi="Times New Roman" w:cs="Times New Roman"/>
        </w:rPr>
        <w:t xml:space="preserve">Student ID(s): </w:t>
      </w:r>
    </w:p>
    <w:p w:rsidR="00925743" w:rsidRPr="001C35B9" w:rsidRDefault="00294442">
      <w:pPr>
        <w:rPr>
          <w:rFonts w:ascii="Times New Roman" w:hAnsi="Times New Roman" w:cs="Times New Roman"/>
          <w:b/>
        </w:rPr>
      </w:pPr>
      <w:r w:rsidRPr="001C35B9">
        <w:rPr>
          <w:rFonts w:ascii="Times New Roman" w:hAnsi="Times New Roman" w:cs="Times New Roman"/>
          <w:b/>
        </w:rPr>
        <w:t>Student–Supervisor Meeting Log (Minimum 5 interactions are required):</w:t>
      </w:r>
    </w:p>
    <w:tbl>
      <w:tblPr>
        <w:tblW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91"/>
        <w:gridCol w:w="2693"/>
        <w:gridCol w:w="1764"/>
      </w:tblGrid>
      <w:tr w:rsidR="00D020D9" w:rsidRPr="001C35B9" w:rsidTr="001C35B9">
        <w:trPr>
          <w:trHeight w:val="368"/>
        </w:trPr>
        <w:tc>
          <w:tcPr>
            <w:tcW w:w="6091" w:type="dxa"/>
            <w:shd w:val="clear" w:color="auto" w:fill="F2F2F2" w:themeFill="background1" w:themeFillShade="F2"/>
          </w:tcPr>
          <w:p w:rsidR="00D020D9" w:rsidRPr="001C35B9" w:rsidRDefault="00D020D9">
            <w:pPr>
              <w:rPr>
                <w:rFonts w:ascii="Times New Roman" w:hAnsi="Times New Roman" w:cs="Times New Roman"/>
                <w:b/>
              </w:rPr>
            </w:pPr>
            <w:r w:rsidRPr="001C35B9">
              <w:rPr>
                <w:rFonts w:ascii="Times New Roman" w:hAnsi="Times New Roman" w:cs="Times New Roman"/>
                <w:b/>
              </w:rPr>
              <w:t>Completed Tasks/ Achievement</w:t>
            </w:r>
          </w:p>
        </w:tc>
        <w:tc>
          <w:tcPr>
            <w:tcW w:w="2693" w:type="dxa"/>
            <w:shd w:val="clear" w:color="auto" w:fill="F2F2F2" w:themeFill="background1" w:themeFillShade="F2"/>
          </w:tcPr>
          <w:p w:rsidR="00D020D9" w:rsidRPr="001C35B9" w:rsidRDefault="00D020D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1C35B9">
              <w:rPr>
                <w:rFonts w:ascii="Times New Roman" w:hAnsi="Times New Roman" w:cs="Times New Roman"/>
                <w:b/>
              </w:rPr>
              <w:t>Isssues</w:t>
            </w:r>
            <w:proofErr w:type="spellEnd"/>
            <w:r w:rsidRPr="001C35B9">
              <w:rPr>
                <w:rFonts w:ascii="Times New Roman" w:hAnsi="Times New Roman" w:cs="Times New Roman"/>
                <w:b/>
              </w:rPr>
              <w:t>/ challenges</w:t>
            </w:r>
          </w:p>
        </w:tc>
        <w:tc>
          <w:tcPr>
            <w:tcW w:w="1764" w:type="dxa"/>
            <w:shd w:val="clear" w:color="auto" w:fill="F2F2F2" w:themeFill="background1" w:themeFillShade="F2"/>
          </w:tcPr>
          <w:p w:rsidR="00D020D9" w:rsidRPr="001C35B9" w:rsidRDefault="00D020D9">
            <w:pPr>
              <w:rPr>
                <w:rFonts w:ascii="Times New Roman" w:hAnsi="Times New Roman" w:cs="Times New Roman"/>
                <w:b/>
              </w:rPr>
            </w:pPr>
            <w:r w:rsidRPr="001C35B9">
              <w:rPr>
                <w:rFonts w:ascii="Times New Roman" w:hAnsi="Times New Roman" w:cs="Times New Roman"/>
                <w:b/>
              </w:rPr>
              <w:t>Next Week plan</w:t>
            </w:r>
          </w:p>
        </w:tc>
      </w:tr>
      <w:tr w:rsidR="00D020D9" w:rsidRPr="001C35B9" w:rsidTr="001C35B9">
        <w:trPr>
          <w:trHeight w:val="98"/>
        </w:trPr>
        <w:tc>
          <w:tcPr>
            <w:tcW w:w="6091" w:type="dxa"/>
          </w:tcPr>
          <w:p w:rsidR="002C4A54" w:rsidRPr="001C35B9" w:rsidRDefault="001C35B9">
            <w:pPr>
              <w:rPr>
                <w:rFonts w:ascii="Times New Roman" w:hAnsi="Times New Roman" w:cs="Times New Roman"/>
              </w:rPr>
            </w:pPr>
            <w:r w:rsidRPr="001C35B9">
              <w:rPr>
                <w:rFonts w:ascii="Times New Roman" w:hAnsi="Times New Roman" w:cs="Times New Roman"/>
              </w:rPr>
              <w:t xml:space="preserve">1. Integrated Photon PUN2 </w:t>
            </w:r>
            <w:r w:rsidRPr="001C35B9">
              <w:rPr>
                <w:rFonts w:ascii="Times New Roman" w:hAnsi="Times New Roman" w:cs="Times New Roman"/>
              </w:rPr>
              <w:t>networking: host creates room (Room_XXXX format), joiner enters room code to join (Networkmanager.cs, JoiningRoomManager.cs).</w:t>
            </w:r>
            <w:r w:rsidRPr="001C35B9">
              <w:rPr>
                <w:rFonts w:ascii="Times New Roman" w:hAnsi="Times New Roman" w:cs="Times New Roman"/>
              </w:rPr>
              <w:br/>
              <w:t>2. Implemented NetworkCar.cs with IPunObservable for position/rotation synchronization using lerp/slerp interpolation on remote ca</w:t>
            </w:r>
            <w:r w:rsidRPr="001C35B9">
              <w:rPr>
                <w:rFonts w:ascii="Times New Roman" w:hAnsi="Times New Roman" w:cs="Times New Roman"/>
              </w:rPr>
              <w:t>rs.</w:t>
            </w:r>
            <w:r w:rsidRPr="001C35B9">
              <w:rPr>
                <w:rFonts w:ascii="Times New Roman" w:hAnsi="Times New Roman" w:cs="Times New Roman"/>
              </w:rPr>
              <w:br/>
              <w:t>3. Created NetworkCarManager.cs singleton (DontDestroyOnLoad) for network car instantiation via PhotonNetwork.Instantiate with automatic scene sync.</w:t>
            </w:r>
            <w:r w:rsidRPr="001C35B9">
              <w:rPr>
                <w:rFonts w:ascii="Times New Roman" w:hAnsi="Times New Roman" w:cs="Times New Roman"/>
              </w:rPr>
              <w:br/>
              <w:t>4. Built lobby system (LobbyManager.cs) with live player list, ready/unready toggle, and host-only star</w:t>
            </w:r>
            <w:r w:rsidRPr="001C35B9">
              <w:rPr>
                <w:rFonts w:ascii="Times New Roman" w:hAnsi="Times New Roman" w:cs="Times New Roman"/>
              </w:rPr>
              <w:t>t button that enables when all players are ready.</w:t>
            </w:r>
            <w:r w:rsidRPr="001C35B9">
              <w:rPr>
                <w:rFonts w:ascii="Times New Roman" w:hAnsi="Times New Roman" w:cs="Times New Roman"/>
              </w:rPr>
              <w:br/>
              <w:t>5. Implemented Google OAuth2 desktop flow (GoogleDesktopAuth.cs) with browser-based authentication, local TCP listener for redirect callback, token exchange, and user info fetch.</w:t>
            </w:r>
            <w:r w:rsidRPr="001C35B9">
              <w:rPr>
                <w:rFonts w:ascii="Times New Roman" w:hAnsi="Times New Roman" w:cs="Times New Roman"/>
              </w:rPr>
              <w:br/>
              <w:t>6. Added Photon custom prop</w:t>
            </w:r>
            <w:r w:rsidRPr="001C35B9">
              <w:rPr>
                <w:rFonts w:ascii="Times New Roman" w:hAnsi="Times New Roman" w:cs="Times New Roman"/>
              </w:rPr>
              <w:t>erties for syncing player data: CarId, IsReady, FinishTime, TopSpeed, AverageSpeed, BestLap.</w:t>
            </w:r>
            <w:r w:rsidRPr="001C35B9">
              <w:rPr>
                <w:rFonts w:ascii="Times New Roman" w:hAnsi="Times New Roman" w:cs="Times New Roman"/>
              </w:rPr>
              <w:br/>
              <w:t>7. Implemented room custom properties for track selection and lap count synced across all players.</w:t>
            </w:r>
            <w:r w:rsidRPr="001C35B9">
              <w:rPr>
                <w:rFonts w:ascii="Times New Roman" w:hAnsi="Times New Roman" w:cs="Times New Roman"/>
              </w:rPr>
              <w:br/>
              <w:t xml:space="preserve">8. Created multiplayer join screen (JoiningRoomManager.cs) with </w:t>
            </w:r>
            <w:r w:rsidRPr="001C35B9">
              <w:rPr>
                <w:rFonts w:ascii="Times New Roman" w:hAnsi="Times New Roman" w:cs="Times New Roman"/>
              </w:rPr>
              <w:t>room code input, error popups via AlertPopup, and status text feedback.</w:t>
            </w:r>
          </w:p>
        </w:tc>
        <w:tc>
          <w:tcPr>
            <w:tcW w:w="2693" w:type="dxa"/>
          </w:tcPr>
          <w:p w:rsidR="002C4A54" w:rsidRPr="001C35B9" w:rsidRDefault="001C35B9">
            <w:pPr>
              <w:rPr>
                <w:rFonts w:ascii="Times New Roman" w:hAnsi="Times New Roman" w:cs="Times New Roman"/>
              </w:rPr>
            </w:pPr>
            <w:r w:rsidRPr="001C35B9">
              <w:rPr>
                <w:rFonts w:ascii="Times New Roman" w:hAnsi="Times New Roman" w:cs="Times New Roman"/>
              </w:rPr>
              <w:t>1. Position synchronization sends only position + rotation via IPunObservable causing jittery movement for remote cars in corners.</w:t>
            </w:r>
            <w:r w:rsidRPr="001C35B9">
              <w:rPr>
                <w:rFonts w:ascii="Times New Roman" w:hAnsi="Times New Roman" w:cs="Times New Roman"/>
              </w:rPr>
              <w:br/>
              <w:t>2. Remote cars have isKinematic=true disabling physic</w:t>
            </w:r>
            <w:r w:rsidRPr="001C35B9">
              <w:rPr>
                <w:rFonts w:ascii="Times New Roman" w:hAnsi="Times New Roman" w:cs="Times New Roman"/>
              </w:rPr>
              <w:t>s simulation, making car-to-car collisions unreliable.</w:t>
            </w:r>
            <w:r w:rsidRPr="001C35B9">
              <w:rPr>
                <w:rFonts w:ascii="Times New Roman" w:hAnsi="Times New Roman" w:cs="Times New Roman"/>
              </w:rPr>
              <w:br/>
              <w:t>3. Race countdown is local only; each client starts countdown at different times depending on scene load speed.</w:t>
            </w:r>
            <w:r w:rsidRPr="001C35B9">
              <w:rPr>
                <w:rFonts w:ascii="Times New Roman" w:hAnsi="Times New Roman" w:cs="Times New Roman"/>
              </w:rPr>
              <w:br/>
              <w:t>4. Lap/checkpoint progress not networked during race; remote player progress only communi</w:t>
            </w:r>
            <w:r w:rsidRPr="001C35B9">
              <w:rPr>
                <w:rFonts w:ascii="Times New Roman" w:hAnsi="Times New Roman" w:cs="Times New Roman"/>
              </w:rPr>
              <w:t>cated via FinishTime custom property after race finishes.</w:t>
            </w:r>
          </w:p>
        </w:tc>
        <w:tc>
          <w:tcPr>
            <w:tcW w:w="1764" w:type="dxa"/>
          </w:tcPr>
          <w:p w:rsidR="002C4A54" w:rsidRPr="001C35B9" w:rsidRDefault="001C35B9">
            <w:pPr>
              <w:rPr>
                <w:rFonts w:ascii="Times New Roman" w:hAnsi="Times New Roman" w:cs="Times New Roman"/>
              </w:rPr>
            </w:pPr>
            <w:r w:rsidRPr="001C35B9">
              <w:rPr>
                <w:rFonts w:ascii="Times New Roman" w:hAnsi="Times New Roman" w:cs="Times New Roman"/>
              </w:rPr>
              <w:t>1. Develop in-race HUD displaying speed in KM/H and lap counter.</w:t>
            </w:r>
            <w:r w:rsidRPr="001C35B9">
              <w:rPr>
                <w:rFonts w:ascii="Times New Roman" w:hAnsi="Times New Roman" w:cs="Times New Roman"/>
              </w:rPr>
              <w:br/>
              <w:t>2. Build post-race results panel with multiplayer leaderboard sorted by finish time, best lap, top speed, average speed.</w:t>
            </w:r>
            <w:r w:rsidRPr="001C35B9">
              <w:rPr>
                <w:rFonts w:ascii="Times New Roman" w:hAnsi="Times New Roman" w:cs="Times New Roman"/>
              </w:rPr>
              <w:br/>
              <w:t>3. Implement</w:t>
            </w:r>
            <w:r w:rsidRPr="001C35B9">
              <w:rPr>
                <w:rFonts w:ascii="Times New Roman" w:hAnsi="Times New Roman" w:cs="Times New Roman"/>
              </w:rPr>
              <w:t xml:space="preserve"> pause menu with resume, restart, main menu, and live player list.</w:t>
            </w:r>
            <w:r w:rsidRPr="001C35B9">
              <w:rPr>
                <w:rFonts w:ascii="Times New Roman" w:hAnsi="Times New Roman" w:cs="Times New Roman"/>
              </w:rPr>
              <w:br/>
              <w:t>4. Add track selection UI with 3 track preview images and lap count dropdown.</w:t>
            </w:r>
          </w:p>
        </w:tc>
      </w:tr>
    </w:tbl>
    <w:p w:rsidR="00925743" w:rsidRPr="001C35B9" w:rsidRDefault="00294442">
      <w:pPr>
        <w:rPr>
          <w:rFonts w:ascii="Times New Roman" w:hAnsi="Times New Roman" w:cs="Times New Roman"/>
          <w:b/>
        </w:rPr>
      </w:pPr>
      <w:r w:rsidRPr="001C35B9">
        <w:rPr>
          <w:rFonts w:ascii="Times New Roman" w:hAnsi="Times New Roman" w:cs="Times New Roman"/>
        </w:rPr>
        <w:br/>
      </w:r>
      <w:r w:rsidR="00675121" w:rsidRPr="001C35B9">
        <w:rPr>
          <w:rFonts w:ascii="Times New Roman" w:hAnsi="Times New Roman" w:cs="Times New Roman"/>
          <w:b/>
        </w:rPr>
        <w:t>Supervisor’s Feedback</w:t>
      </w:r>
      <w:r w:rsidRPr="001C35B9">
        <w:rPr>
          <w:rFonts w:ascii="Times New Roman" w:hAnsi="Times New Roman" w:cs="Times New Roman"/>
          <w:b/>
        </w:rPr>
        <w:t>:</w:t>
      </w:r>
    </w:p>
    <w:p w:rsidR="00925743" w:rsidRPr="001C35B9" w:rsidRDefault="00294442">
      <w:pPr>
        <w:rPr>
          <w:rFonts w:ascii="Times New Roman" w:hAnsi="Times New Roman" w:cs="Times New Roman"/>
        </w:rPr>
      </w:pPr>
      <w:r w:rsidRPr="001C35B9">
        <w:rPr>
          <w:rFonts w:ascii="Times New Roman" w:hAnsi="Times New Roman" w:cs="Times New Roman"/>
        </w:rPr>
        <w:t>____________________________________________________________________</w:t>
      </w:r>
      <w:r w:rsidR="00090AC1" w:rsidRPr="001C35B9">
        <w:rPr>
          <w:rFonts w:ascii="Times New Roman" w:hAnsi="Times New Roman" w:cs="Times New Roman"/>
        </w:rPr>
        <w:t>___________________________</w:t>
      </w:r>
    </w:p>
    <w:p w:rsidR="00090AC1" w:rsidRPr="001C35B9" w:rsidRDefault="00090AC1" w:rsidP="00090AC1">
      <w:pPr>
        <w:rPr>
          <w:rFonts w:ascii="Times New Roman" w:hAnsi="Times New Roman" w:cs="Times New Roman"/>
        </w:rPr>
      </w:pPr>
      <w:r w:rsidRPr="001C35B9">
        <w:rPr>
          <w:rFonts w:ascii="Times New Roman" w:hAnsi="Times New Roman" w:cs="Times New Roman"/>
        </w:rPr>
        <w:t>_______________________________________________________________________________________________</w:t>
      </w:r>
    </w:p>
    <w:p w:rsidR="00925743" w:rsidRPr="001C35B9" w:rsidRDefault="00D020D9">
      <w:pPr>
        <w:rPr>
          <w:rFonts w:ascii="Times New Roman" w:hAnsi="Times New Roman" w:cs="Times New Roman"/>
        </w:rPr>
      </w:pPr>
      <w:r w:rsidRPr="001C35B9">
        <w:rPr>
          <w:rFonts w:ascii="Times New Roman" w:hAnsi="Times New Roman" w:cs="Times New Roman"/>
        </w:rPr>
        <w:t>_______________________________________________________________________________________________</w:t>
      </w:r>
      <w:bookmarkStart w:id="0" w:name="_GoBack"/>
      <w:bookmarkEnd w:id="0"/>
      <w:r w:rsidR="00294442" w:rsidRPr="001C35B9">
        <w:rPr>
          <w:rFonts w:ascii="Times New Roman" w:hAnsi="Times New Roman" w:cs="Times New Roman"/>
        </w:rPr>
        <w:br/>
        <w:t>Supervisor Name &amp; Signature: Er. Saroj Giri                    _______________</w:t>
      </w:r>
    </w:p>
    <w:p w:rsidR="00925743" w:rsidRPr="001C35B9" w:rsidRDefault="00294442">
      <w:pPr>
        <w:rPr>
          <w:rFonts w:ascii="Times New Roman" w:hAnsi="Times New Roman" w:cs="Times New Roman"/>
        </w:rPr>
      </w:pPr>
      <w:r w:rsidRPr="001C35B9">
        <w:rPr>
          <w:rFonts w:ascii="Times New Roman" w:hAnsi="Times New Roman" w:cs="Times New Roman"/>
          <w:b/>
        </w:rPr>
        <w:t>Date:</w:t>
      </w:r>
      <w:r w:rsidRPr="001C35B9">
        <w:rPr>
          <w:rFonts w:ascii="Times New Roman" w:hAnsi="Times New Roman" w:cs="Times New Roman"/>
        </w:rPr>
        <w:t xml:space="preserve"> ____________________</w:t>
      </w:r>
    </w:p>
    <w:sectPr w:rsidR="00925743" w:rsidRPr="001C35B9" w:rsidSect="00AC3F0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0AC1"/>
    <w:rsid w:val="000C7849"/>
    <w:rsid w:val="0015074B"/>
    <w:rsid w:val="001C35B9"/>
    <w:rsid w:val="0020547E"/>
    <w:rsid w:val="00294442"/>
    <w:rsid w:val="0029639D"/>
    <w:rsid w:val="002C4A54"/>
    <w:rsid w:val="002E018E"/>
    <w:rsid w:val="00326F90"/>
    <w:rsid w:val="00386AD6"/>
    <w:rsid w:val="00675121"/>
    <w:rsid w:val="00680680"/>
    <w:rsid w:val="006C36F4"/>
    <w:rsid w:val="00925743"/>
    <w:rsid w:val="00AA1D8D"/>
    <w:rsid w:val="00AC3F0F"/>
    <w:rsid w:val="00B47730"/>
    <w:rsid w:val="00BC3D4D"/>
    <w:rsid w:val="00CB0664"/>
    <w:rsid w:val="00D020D9"/>
    <w:rsid w:val="00D30892"/>
    <w:rsid w:val="00D512D8"/>
    <w:rsid w:val="00D83872"/>
    <w:rsid w:val="00FC693F"/>
    <w:rsid w:val="00FF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AD8966"/>
  <w14:defaultImageDpi w14:val="300"/>
  <w15:docId w15:val="{3E19E107-FD2C-4C0E-BB24-E30503ADD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7800C4-B9CC-43A4-8AB9-6F1F0ED4B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3</cp:revision>
  <cp:lastPrinted>2026-07-28T11:19:00Z</cp:lastPrinted>
  <dcterms:created xsi:type="dcterms:W3CDTF">2025-05-23T07:23:00Z</dcterms:created>
  <dcterms:modified xsi:type="dcterms:W3CDTF">2026-07-28T11:24:00Z</dcterms:modified>
  <cp:category/>
</cp:coreProperties>
</file>