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743" w:rsidRPr="006802AF" w:rsidRDefault="00090AC1" w:rsidP="00090AC1">
      <w:pPr>
        <w:pStyle w:val="Heading1"/>
        <w:jc w:val="center"/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  <w:b w:val="0"/>
          <w:bCs w:val="0"/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314325</wp:posOffset>
            </wp:positionV>
            <wp:extent cx="638175" cy="595630"/>
            <wp:effectExtent l="0" t="0" r="9525" b="0"/>
            <wp:wrapNone/>
            <wp:docPr id="1" name="Picture 1" descr="C:\Users\user\AppData\Local\Microsoft\Windows\INetCache\Content.MSO\C553B6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C553B664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4442" w:rsidRPr="006802AF">
        <w:rPr>
          <w:rFonts w:ascii="Times New Roman" w:hAnsi="Times New Roman" w:cs="Times New Roman"/>
        </w:rPr>
        <w:t>Gandaki University</w:t>
      </w:r>
    </w:p>
    <w:p w:rsidR="00925743" w:rsidRPr="006802AF" w:rsidRDefault="00294442" w:rsidP="00294442">
      <w:pPr>
        <w:tabs>
          <w:tab w:val="left" w:pos="750"/>
          <w:tab w:val="center" w:pos="4513"/>
        </w:tabs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ab/>
      </w:r>
      <w:r w:rsidRPr="006802AF">
        <w:rPr>
          <w:rFonts w:ascii="Times New Roman" w:hAnsi="Times New Roman" w:cs="Times New Roman"/>
        </w:rPr>
        <w:tab/>
        <w:t>Faculty of Science and Technology</w:t>
      </w:r>
    </w:p>
    <w:p w:rsidR="00925743" w:rsidRPr="006802AF" w:rsidRDefault="00294442" w:rsidP="00090AC1">
      <w:pPr>
        <w:jc w:val="center"/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>Bachelor of Information Technology (BIT)</w:t>
      </w:r>
    </w:p>
    <w:p w:rsidR="00090AC1" w:rsidRPr="006802AF" w:rsidRDefault="00294442" w:rsidP="000C7849">
      <w:pPr>
        <w:pStyle w:val="IntenseQuote"/>
        <w:pBdr>
          <w:bottom w:val="single" w:sz="4" w:space="0" w:color="4F81BD" w:themeColor="accent1"/>
        </w:pBdr>
        <w:jc w:val="center"/>
        <w:rPr>
          <w:rFonts w:ascii="Times New Roman" w:hAnsi="Times New Roman" w:cs="Times New Roman"/>
          <w:color w:val="000000" w:themeColor="text1"/>
        </w:rPr>
      </w:pPr>
      <w:r w:rsidRPr="006802AF">
        <w:rPr>
          <w:rFonts w:ascii="Times New Roman" w:hAnsi="Times New Roman" w:cs="Times New Roman"/>
          <w:color w:val="000000" w:themeColor="text1"/>
        </w:rPr>
        <w:t>Project Progress Interaction Log Sheet</w:t>
      </w:r>
    </w:p>
    <w:p w:rsidR="00AC3F0F" w:rsidRPr="006802AF" w:rsidRDefault="00AC3F0F" w:rsidP="00AC3F0F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 xml:space="preserve">Academic Year: 2022   Semester: 8th Visit No: 1    Date of Visit: </w:t>
      </w:r>
    </w:p>
    <w:p w:rsidR="0020547E" w:rsidRPr="006802AF" w:rsidRDefault="0020547E" w:rsidP="0020547E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>Project Title: Dhoom Car Racing</w:t>
      </w:r>
    </w:p>
    <w:p w:rsidR="00925743" w:rsidRPr="006802AF" w:rsidRDefault="00294442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>Student Name(s): Aakash Rana Magar, Ayush Tamrakar, Roshan Thapa</w:t>
      </w:r>
    </w:p>
    <w:p w:rsidR="00925743" w:rsidRPr="006802AF" w:rsidRDefault="00BC3D4D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 xml:space="preserve">Student ID(s): </w:t>
      </w:r>
    </w:p>
    <w:p w:rsidR="00925743" w:rsidRPr="006802AF" w:rsidRDefault="00294442">
      <w:pPr>
        <w:rPr>
          <w:rFonts w:ascii="Times New Roman" w:hAnsi="Times New Roman" w:cs="Times New Roman"/>
          <w:b/>
        </w:rPr>
      </w:pPr>
      <w:r w:rsidRPr="006802AF">
        <w:rPr>
          <w:rFonts w:ascii="Times New Roman" w:hAnsi="Times New Roman" w:cs="Times New Roman"/>
          <w:b/>
        </w:rPr>
        <w:t>Student–Supervisor Meeting Log (Minimum 5 interactions are required):</w:t>
      </w:r>
    </w:p>
    <w:tbl>
      <w:tblPr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0"/>
        <w:gridCol w:w="2693"/>
        <w:gridCol w:w="2615"/>
      </w:tblGrid>
      <w:tr w:rsidR="00D020D9" w:rsidRPr="006802AF" w:rsidTr="006802AF">
        <w:trPr>
          <w:trHeight w:val="368"/>
        </w:trPr>
        <w:tc>
          <w:tcPr>
            <w:tcW w:w="5240" w:type="dxa"/>
            <w:shd w:val="clear" w:color="auto" w:fill="F2F2F2" w:themeFill="background1" w:themeFillShade="F2"/>
          </w:tcPr>
          <w:p w:rsidR="00D020D9" w:rsidRPr="006802AF" w:rsidRDefault="00D020D9">
            <w:pPr>
              <w:rPr>
                <w:rFonts w:ascii="Times New Roman" w:hAnsi="Times New Roman" w:cs="Times New Roman"/>
                <w:b/>
              </w:rPr>
            </w:pPr>
            <w:r w:rsidRPr="006802AF">
              <w:rPr>
                <w:rFonts w:ascii="Times New Roman" w:hAnsi="Times New Roman" w:cs="Times New Roman"/>
                <w:b/>
              </w:rPr>
              <w:t>Completed Tasks/ Achievement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:rsidR="00D020D9" w:rsidRPr="006802AF" w:rsidRDefault="00D020D9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6802AF">
              <w:rPr>
                <w:rFonts w:ascii="Times New Roman" w:hAnsi="Times New Roman" w:cs="Times New Roman"/>
                <w:b/>
              </w:rPr>
              <w:t>Isssues</w:t>
            </w:r>
            <w:proofErr w:type="spellEnd"/>
            <w:r w:rsidRPr="006802AF">
              <w:rPr>
                <w:rFonts w:ascii="Times New Roman" w:hAnsi="Times New Roman" w:cs="Times New Roman"/>
                <w:b/>
              </w:rPr>
              <w:t>/ challenges</w:t>
            </w:r>
          </w:p>
        </w:tc>
        <w:tc>
          <w:tcPr>
            <w:tcW w:w="2615" w:type="dxa"/>
            <w:shd w:val="clear" w:color="auto" w:fill="F2F2F2" w:themeFill="background1" w:themeFillShade="F2"/>
          </w:tcPr>
          <w:p w:rsidR="00D020D9" w:rsidRPr="006802AF" w:rsidRDefault="00D020D9">
            <w:pPr>
              <w:rPr>
                <w:rFonts w:ascii="Times New Roman" w:hAnsi="Times New Roman" w:cs="Times New Roman"/>
                <w:b/>
              </w:rPr>
            </w:pPr>
            <w:r w:rsidRPr="006802AF">
              <w:rPr>
                <w:rFonts w:ascii="Times New Roman" w:hAnsi="Times New Roman" w:cs="Times New Roman"/>
                <w:b/>
              </w:rPr>
              <w:t>Next Week plan</w:t>
            </w:r>
          </w:p>
        </w:tc>
      </w:tr>
      <w:tr w:rsidR="00D020D9" w:rsidRPr="006802AF" w:rsidTr="006802AF">
        <w:trPr>
          <w:trHeight w:val="98"/>
        </w:trPr>
        <w:tc>
          <w:tcPr>
            <w:tcW w:w="5240" w:type="dxa"/>
          </w:tcPr>
          <w:p w:rsidR="00787C81" w:rsidRPr="006802AF" w:rsidRDefault="007C6383">
            <w:pPr>
              <w:rPr>
                <w:rFonts w:ascii="Times New Roman" w:hAnsi="Times New Roman" w:cs="Times New Roman"/>
              </w:rPr>
            </w:pPr>
            <w:r w:rsidRPr="006802AF">
              <w:rPr>
                <w:rFonts w:ascii="Times New Roman" w:hAnsi="Times New Roman" w:cs="Times New Roman"/>
              </w:rPr>
              <w:t xml:space="preserve">1. Set up Unity project and </w:t>
            </w:r>
            <w:r w:rsidRPr="006802AF">
              <w:rPr>
                <w:rFonts w:ascii="Times New Roman" w:hAnsi="Times New Roman" w:cs="Times New Roman"/>
              </w:rPr>
              <w:t>installed packages: Photon PUN2, Firebase SDK, TextMesh Pro, SlimUI, Input System, Splines.</w:t>
            </w:r>
            <w:r w:rsidRPr="006802AF">
              <w:rPr>
                <w:rFonts w:ascii="Times New Roman" w:hAnsi="Times New Roman" w:cs="Times New Roman"/>
              </w:rPr>
              <w:br/>
              <w:t>2. Imported 3D car models (Car_1 through Car_55) with LOD variants and interior models from FBX files.</w:t>
            </w:r>
            <w:r w:rsidRPr="006802AF">
              <w:rPr>
                <w:rFonts w:ascii="Times New Roman" w:hAnsi="Times New Roman" w:cs="Times New Roman"/>
              </w:rPr>
              <w:br/>
              <w:t>3. Implemented basic car physics using Unity WheelColliders w</w:t>
            </w:r>
            <w:r w:rsidRPr="006802AF">
              <w:rPr>
                <w:rFonts w:ascii="Times New Roman" w:hAnsi="Times New Roman" w:cs="Times New Roman"/>
              </w:rPr>
              <w:t>ith 4-wheel setup (front-left, front-right, rear-left, rear-right) in PhotonCarController.cs.</w:t>
            </w:r>
            <w:r w:rsidRPr="006802AF">
              <w:rPr>
                <w:rFonts w:ascii="Times New Roman" w:hAnsi="Times New Roman" w:cs="Times New Roman"/>
              </w:rPr>
              <w:br/>
              <w:t>4. Created main menu UI (MainMenuController.cs) with buttons for Single Player, Multiplayer, Garage, Profile, Google Sign In, and Quit.</w:t>
            </w:r>
            <w:r w:rsidRPr="006802AF">
              <w:rPr>
                <w:rFonts w:ascii="Times New Roman" w:hAnsi="Times New Roman" w:cs="Times New Roman"/>
              </w:rPr>
              <w:br/>
              <w:t>5. Designed scene flow: Ma</w:t>
            </w:r>
            <w:r w:rsidRPr="006802AF">
              <w:rPr>
                <w:rFonts w:ascii="Times New Roman" w:hAnsi="Times New Roman" w:cs="Times New Roman"/>
              </w:rPr>
              <w:t>inMenu -&gt; MultiplayerMenu -&gt; Joining -&gt; Lobby -&gt; TrackSelection -&gt; Race Tracks (11 scenes total).</w:t>
            </w:r>
            <w:r w:rsidRPr="006802AF">
              <w:rPr>
                <w:rFonts w:ascii="Times New Roman" w:hAnsi="Times New Roman" w:cs="Times New Roman"/>
              </w:rPr>
              <w:br/>
              <w:t>6. Set up GameSession.cs singleton (DontDestroyOnLoad) to persist game state: game mode, selected car, selected track, room code, and lap count across scenes.</w:t>
            </w:r>
            <w:r w:rsidRPr="006802AF">
              <w:rPr>
                <w:rFonts w:ascii="Times New Roman" w:hAnsi="Times New Roman" w:cs="Times New Roman"/>
              </w:rPr>
              <w:br/>
              <w:t>7. Implemented scene transitions with fade-in/fade-out animation using CanvasGroup alpha interpolation in SceneSwitcher.cs.</w:t>
            </w:r>
          </w:p>
        </w:tc>
        <w:tc>
          <w:tcPr>
            <w:tcW w:w="2693" w:type="dxa"/>
          </w:tcPr>
          <w:p w:rsidR="00787C81" w:rsidRPr="006802AF" w:rsidRDefault="007C6383">
            <w:pPr>
              <w:rPr>
                <w:rFonts w:ascii="Times New Roman" w:hAnsi="Times New Roman" w:cs="Times New Roman"/>
              </w:rPr>
            </w:pPr>
            <w:r w:rsidRPr="006802AF">
              <w:rPr>
                <w:rFonts w:ascii="Times New Roman" w:hAnsi="Times New Roman" w:cs="Times New Roman"/>
              </w:rPr>
              <w:t>1. Difficulty tuning WheelCollider parameters (spring, damper, force) for realistic yet fun arcade-style driving feel.</w:t>
            </w:r>
            <w:r w:rsidRPr="006802AF">
              <w:rPr>
                <w:rFonts w:ascii="Times New Roman" w:hAnsi="Times New Roman" w:cs="Times New Roman"/>
              </w:rPr>
              <w:br/>
              <w:t>2. DontDestr</w:t>
            </w:r>
            <w:r w:rsidRPr="006802AF">
              <w:rPr>
                <w:rFonts w:ascii="Times New Roman" w:hAnsi="Times New Roman" w:cs="Times New Roman"/>
              </w:rPr>
              <w:t>oyOnLoad singletons (GameSession, AudioManager, FirebaseManager) persist across scenes causing initialization order issues.</w:t>
            </w:r>
            <w:r w:rsidRPr="006802AF">
              <w:rPr>
                <w:rFonts w:ascii="Times New Roman" w:hAnsi="Times New Roman" w:cs="Times New Roman"/>
              </w:rPr>
              <w:br/>
              <w:t>3. Unity Input System and Legacy Input Manager coexist in the project causing occasional input conflicts.</w:t>
            </w:r>
          </w:p>
        </w:tc>
        <w:tc>
          <w:tcPr>
            <w:tcW w:w="2615" w:type="dxa"/>
          </w:tcPr>
          <w:p w:rsidR="00787C81" w:rsidRPr="006802AF" w:rsidRDefault="007C6383">
            <w:pPr>
              <w:rPr>
                <w:rFonts w:ascii="Times New Roman" w:hAnsi="Times New Roman" w:cs="Times New Roman"/>
              </w:rPr>
            </w:pPr>
            <w:r w:rsidRPr="006802AF">
              <w:rPr>
                <w:rFonts w:ascii="Times New Roman" w:hAnsi="Times New Roman" w:cs="Times New Roman"/>
              </w:rPr>
              <w:t>1. Implement full engine s</w:t>
            </w:r>
            <w:r w:rsidRPr="006802AF">
              <w:rPr>
                <w:rFonts w:ascii="Times New Roman" w:hAnsi="Times New Roman" w:cs="Times New Roman"/>
              </w:rPr>
              <w:t>imulation with RPM calculation, gear shifting (automatic + manual), torque curves, and rev limiter.</w:t>
            </w:r>
            <w:r w:rsidRPr="006802AF">
              <w:rPr>
                <w:rFonts w:ascii="Times New Roman" w:hAnsi="Times New Roman" w:cs="Times New Roman"/>
              </w:rPr>
              <w:br/>
              <w:t>2. Add speed-dependent steering reduction and drift mechanics with counter-steer.</w:t>
            </w:r>
            <w:r w:rsidRPr="006802AF">
              <w:rPr>
                <w:rFonts w:ascii="Times New Roman" w:hAnsi="Times New Roman" w:cs="Times New Roman"/>
              </w:rPr>
              <w:br/>
              <w:t>3. Create checkpoint system with sequential validation and lap tracking.</w:t>
            </w:r>
            <w:r w:rsidRPr="006802AF">
              <w:rPr>
                <w:rFonts w:ascii="Times New Roman" w:hAnsi="Times New Roman" w:cs="Times New Roman"/>
              </w:rPr>
              <w:br/>
              <w:t>4</w:t>
            </w:r>
            <w:r w:rsidRPr="006802AF">
              <w:rPr>
                <w:rFonts w:ascii="Times New Roman" w:hAnsi="Times New Roman" w:cs="Times New Roman"/>
              </w:rPr>
              <w:t>. Build car selection (garage) UI with previous/next car cycling and 3D car preview.</w:t>
            </w:r>
          </w:p>
        </w:tc>
      </w:tr>
    </w:tbl>
    <w:p w:rsidR="00925743" w:rsidRPr="006802AF" w:rsidRDefault="00294442">
      <w:pPr>
        <w:rPr>
          <w:rFonts w:ascii="Times New Roman" w:hAnsi="Times New Roman" w:cs="Times New Roman"/>
          <w:b/>
        </w:rPr>
      </w:pPr>
      <w:r w:rsidRPr="006802AF">
        <w:rPr>
          <w:rFonts w:ascii="Times New Roman" w:hAnsi="Times New Roman" w:cs="Times New Roman"/>
        </w:rPr>
        <w:br/>
      </w:r>
      <w:r w:rsidR="00675121" w:rsidRPr="006802AF">
        <w:rPr>
          <w:rFonts w:ascii="Times New Roman" w:hAnsi="Times New Roman" w:cs="Times New Roman"/>
          <w:b/>
        </w:rPr>
        <w:t>Supervisor’s Feedback</w:t>
      </w:r>
      <w:r w:rsidRPr="006802AF">
        <w:rPr>
          <w:rFonts w:ascii="Times New Roman" w:hAnsi="Times New Roman" w:cs="Times New Roman"/>
          <w:b/>
        </w:rPr>
        <w:t>:</w:t>
      </w:r>
    </w:p>
    <w:p w:rsidR="00925743" w:rsidRPr="006802AF" w:rsidRDefault="00294442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>____________________________________________________________________</w:t>
      </w:r>
      <w:r w:rsidR="00090AC1" w:rsidRPr="006802AF">
        <w:rPr>
          <w:rFonts w:ascii="Times New Roman" w:hAnsi="Times New Roman" w:cs="Times New Roman"/>
        </w:rPr>
        <w:t>___________________________</w:t>
      </w:r>
      <w:bookmarkStart w:id="0" w:name="_GoBack"/>
      <w:bookmarkEnd w:id="0"/>
    </w:p>
    <w:p w:rsidR="00090AC1" w:rsidRPr="006802AF" w:rsidRDefault="00090AC1" w:rsidP="00090AC1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>_______________________________________________________________________________________________</w:t>
      </w:r>
    </w:p>
    <w:p w:rsidR="00D020D9" w:rsidRPr="006802AF" w:rsidRDefault="00D020D9" w:rsidP="00D020D9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t>_______________________________________________________________________________________________</w:t>
      </w:r>
    </w:p>
    <w:p w:rsidR="00925743" w:rsidRPr="006802AF" w:rsidRDefault="00294442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</w:rPr>
        <w:br/>
        <w:t>Supervisor Name &amp; Signature: Er. Saroj Giri                    _______________</w:t>
      </w:r>
    </w:p>
    <w:p w:rsidR="00925743" w:rsidRPr="006802AF" w:rsidRDefault="00294442">
      <w:pPr>
        <w:rPr>
          <w:rFonts w:ascii="Times New Roman" w:hAnsi="Times New Roman" w:cs="Times New Roman"/>
        </w:rPr>
      </w:pPr>
      <w:r w:rsidRPr="006802AF">
        <w:rPr>
          <w:rFonts w:ascii="Times New Roman" w:hAnsi="Times New Roman" w:cs="Times New Roman"/>
          <w:b/>
        </w:rPr>
        <w:t>Date:</w:t>
      </w:r>
      <w:r w:rsidRPr="006802AF">
        <w:rPr>
          <w:rFonts w:ascii="Times New Roman" w:hAnsi="Times New Roman" w:cs="Times New Roman"/>
        </w:rPr>
        <w:t xml:space="preserve"> ____________________</w:t>
      </w:r>
    </w:p>
    <w:sectPr w:rsidR="00925743" w:rsidRPr="006802AF" w:rsidSect="00AC3F0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AC1"/>
    <w:rsid w:val="000C7849"/>
    <w:rsid w:val="0015074B"/>
    <w:rsid w:val="0020547E"/>
    <w:rsid w:val="00294442"/>
    <w:rsid w:val="0029639D"/>
    <w:rsid w:val="002E018E"/>
    <w:rsid w:val="00326F90"/>
    <w:rsid w:val="00386AD6"/>
    <w:rsid w:val="00675121"/>
    <w:rsid w:val="006802AF"/>
    <w:rsid w:val="00680680"/>
    <w:rsid w:val="006C36F4"/>
    <w:rsid w:val="00787C81"/>
    <w:rsid w:val="007C6383"/>
    <w:rsid w:val="00925743"/>
    <w:rsid w:val="00AA1D8D"/>
    <w:rsid w:val="00AC3F0F"/>
    <w:rsid w:val="00B47730"/>
    <w:rsid w:val="00BC3D4D"/>
    <w:rsid w:val="00CB0664"/>
    <w:rsid w:val="00D020D9"/>
    <w:rsid w:val="00D30892"/>
    <w:rsid w:val="00D512D8"/>
    <w:rsid w:val="00D83872"/>
    <w:rsid w:val="00FC693F"/>
    <w:rsid w:val="00FF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642094"/>
  <w14:defaultImageDpi w14:val="300"/>
  <w15:docId w15:val="{3E19E107-FD2C-4C0E-BB24-E30503ADD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4C135A-1F9B-467D-8529-5E42C52A6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4</cp:revision>
  <cp:lastPrinted>2026-07-28T11:12:00Z</cp:lastPrinted>
  <dcterms:created xsi:type="dcterms:W3CDTF">2025-05-23T07:23:00Z</dcterms:created>
  <dcterms:modified xsi:type="dcterms:W3CDTF">2026-07-28T11:24:00Z</dcterms:modified>
  <cp:category/>
</cp:coreProperties>
</file>